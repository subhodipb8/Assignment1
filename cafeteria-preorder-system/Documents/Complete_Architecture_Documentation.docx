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Cafeteria Pre-ordering System</w:t>
      </w:r>
    </w:p>
    <w:p>
      <w:pPr>
        <w:jc w:val="center"/>
      </w:pPr>
      <w:r>
        <w:rPr>
          <w:color w:val="595959"/>
          <w:sz w:val="28"/>
        </w:rPr>
        <w:t>Complete Documentation - Problem Statement, Design &amp; Architecture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Part 1: Problem Statement &amp; Design</w:t>
      </w:r>
    </w:p>
    <w:p>
      <w:pPr>
        <w:pStyle w:val="ListBullet"/>
      </w:pPr>
      <w:r>
        <w:t xml:space="preserve">   1.1 Problem Statement</w:t>
      </w:r>
    </w:p>
    <w:p>
      <w:pPr>
        <w:pStyle w:val="ListBullet"/>
      </w:pPr>
      <w:r>
        <w:t xml:space="preserve">   1.2 System Design</w:t>
      </w:r>
    </w:p>
    <w:p>
      <w:pPr>
        <w:pStyle w:val="ListBullet"/>
      </w:pPr>
      <w:r>
        <w:t xml:space="preserve">   1.3 Functional Requirements</w:t>
      </w:r>
    </w:p>
    <w:p>
      <w:pPr>
        <w:pStyle w:val="ListBullet"/>
      </w:pPr>
      <w:r>
        <w:t xml:space="preserve">   1.4 Non-Functional Requirements</w:t>
      </w:r>
    </w:p>
    <w:p>
      <w:pPr>
        <w:pStyle w:val="ListBullet"/>
      </w:pPr>
      <w:r>
        <w:t xml:space="preserve">   1.5 User Roles</w:t>
      </w:r>
    </w:p>
    <w:p>
      <w:pPr>
        <w:pStyle w:val="ListBullet"/>
      </w:pPr>
      <w:r>
        <w:t>Part 2: Architecture Documentation</w:t>
      </w:r>
    </w:p>
    <w:p>
      <w:pPr>
        <w:pStyle w:val="ListBullet"/>
      </w:pPr>
      <w:r>
        <w:t xml:space="preserve">   2.1 Microservices Architecture</w:t>
      </w:r>
    </w:p>
    <w:p>
      <w:pPr>
        <w:pStyle w:val="ListBullet"/>
      </w:pPr>
      <w:r>
        <w:t xml:space="preserve">   2.2 Service Responsibilities</w:t>
      </w:r>
    </w:p>
    <w:p>
      <w:pPr>
        <w:pStyle w:val="ListBullet"/>
      </w:pPr>
      <w:r>
        <w:t xml:space="preserve">   2.3 Database Schema</w:t>
      </w:r>
    </w:p>
    <w:p>
      <w:pPr>
        <w:pStyle w:val="ListBullet"/>
      </w:pPr>
      <w:r>
        <w:t xml:space="preserve">   2.4 Component Hierarchy</w:t>
      </w:r>
    </w:p>
    <w:p>
      <w:pPr>
        <w:pStyle w:val="ListBullet"/>
      </w:pPr>
      <w:r>
        <w:t xml:space="preserve">   2.5 Communication Patterns</w:t>
      </w:r>
    </w:p>
    <w:p>
      <w:pPr>
        <w:pStyle w:val="ListBullet"/>
      </w:pPr>
      <w:r>
        <w:t>Part 3: Implementation Details</w:t>
      </w:r>
    </w:p>
    <w:p>
      <w:pPr>
        <w:pStyle w:val="ListBullet"/>
      </w:pPr>
      <w:r>
        <w:t xml:space="preserve">   3.1 Tech Stack</w:t>
      </w:r>
    </w:p>
    <w:p>
      <w:pPr>
        <w:pStyle w:val="ListBullet"/>
      </w:pPr>
      <w:r>
        <w:t xml:space="preserve">   3.2 Security Implementation</w:t>
      </w:r>
    </w:p>
    <w:p>
      <w:pPr>
        <w:pStyle w:val="ListBullet"/>
      </w:pPr>
      <w:r>
        <w:t xml:space="preserve">   3.3 Deployment Architecture</w:t>
      </w:r>
    </w:p>
    <w:p>
      <w:r>
        <w:br w:type="page"/>
      </w:r>
    </w:p>
    <w:p>
      <w:pPr>
        <w:pStyle w:val="Heading1"/>
      </w:pPr>
      <w:r>
        <w:t>Part 1: Problem Statement &amp; Design</w:t>
      </w:r>
    </w:p>
    <w:p>
      <w:pPr>
        <w:pStyle w:val="Heading2"/>
      </w:pPr>
      <w:r>
        <w:t>1.1 Problem Statement</w:t>
      </w:r>
    </w:p>
    <w:p>
      <w:r>
        <w:t>The Cafeteria Pre-ordering System addresses the challenge of long queues and wait times in university/institution cafeterias. Students and staff can pre-order their meals, select pickup times, and pay digitally, while canteen staff can manage orders efficiently.</w:t>
      </w:r>
    </w:p>
    <w:p>
      <w:pPr>
        <w:pStyle w:val="Heading2"/>
      </w:pPr>
      <w:r>
        <w:t>1.2 Problem Context</w:t>
      </w:r>
    </w:p>
    <w:p>
      <w:r>
        <w:t>Traditional cafeteria operations face several challenges:</w:t>
      </w:r>
    </w:p>
    <w:p>
      <w:pPr>
        <w:pStyle w:val="ListBullet"/>
      </w:pPr>
      <w:r>
        <w:t>Long queues during peak hours (lunch breaks)</w:t>
      </w:r>
    </w:p>
    <w:p>
      <w:pPr>
        <w:pStyle w:val="ListBullet"/>
      </w:pPr>
      <w:r>
        <w:t>Uncertainty about food availability</w:t>
      </w:r>
    </w:p>
    <w:p>
      <w:pPr>
        <w:pStyle w:val="ListBullet"/>
      </w:pPr>
      <w:r>
        <w:t>Cash handling and payment delays</w:t>
      </w:r>
    </w:p>
    <w:p>
      <w:pPr>
        <w:pStyle w:val="ListBullet"/>
      </w:pPr>
      <w:r>
        <w:t>No visibility into dietary restrictions/allergens</w:t>
      </w:r>
    </w:p>
    <w:p>
      <w:pPr>
        <w:pStyle w:val="ListBullet"/>
      </w:pPr>
      <w:r>
        <w:t>Manual order tracking and management</w:t>
      </w:r>
    </w:p>
    <w:p>
      <w:pPr>
        <w:pStyle w:val="ListBullet"/>
      </w:pPr>
      <w:r>
        <w:t>Food wastage due to over-preparation</w:t>
      </w:r>
    </w:p>
    <w:p>
      <w:pPr>
        <w:pStyle w:val="Heading2"/>
      </w:pPr>
      <w:r>
        <w:t>1.3 Proposed Solution</w:t>
      </w:r>
    </w:p>
    <w:p>
      <w:r>
        <w:t>A full-stack web application with microservices architecture enabling:</w:t>
      </w:r>
    </w:p>
    <w:p>
      <w:pPr>
        <w:pStyle w:val="ListBullet"/>
      </w:pPr>
      <w:r>
        <w:t>Pre-ordering with scheduled pickup times</w:t>
      </w:r>
    </w:p>
    <w:p>
      <w:pPr>
        <w:pStyle w:val="ListBullet"/>
      </w:pPr>
      <w:r>
        <w:t>Digital wallet for cashless payments</w:t>
      </w:r>
    </w:p>
    <w:p>
      <w:pPr>
        <w:pStyle w:val="ListBullet"/>
      </w:pPr>
      <w:r>
        <w:t>Real-time menu browsing with dietary filters</w:t>
      </w:r>
    </w:p>
    <w:p>
      <w:pPr>
        <w:pStyle w:val="ListBullet"/>
      </w:pPr>
      <w:r>
        <w:t>Order status tracking (pending → confirmed → preparing → ready → completed)</w:t>
      </w:r>
    </w:p>
    <w:p>
      <w:pPr>
        <w:pStyle w:val="ListBullet"/>
      </w:pPr>
      <w:r>
        <w:t>Admin dashboard for menu and order management</w:t>
      </w:r>
    </w:p>
    <w:p>
      <w:pPr>
        <w:pStyle w:val="Heading2"/>
      </w:pPr>
      <w:r>
        <w:t>1.4 Functional Requirements</w:t>
      </w:r>
    </w:p>
    <w:p>
      <w:pPr>
        <w:pStyle w:val="Heading3"/>
      </w:pPr>
      <w:r>
        <w:t>Student/User Features:</w:t>
      </w:r>
    </w:p>
    <w:p>
      <w:pPr>
        <w:pStyle w:val="ListBullet"/>
      </w:pPr>
      <w:r>
        <w:t>User registration and authentication with JWT</w:t>
      </w:r>
    </w:p>
    <w:p>
      <w:pPr>
        <w:pStyle w:val="ListBullet"/>
      </w:pPr>
      <w:r>
        <w:t>Browse menu items with category filters</w:t>
      </w:r>
    </w:p>
    <w:p>
      <w:pPr>
        <w:pStyle w:val="ListBullet"/>
      </w:pPr>
      <w:r>
        <w:t>Search menu items by name</w:t>
      </w:r>
    </w:p>
    <w:p>
      <w:pPr>
        <w:pStyle w:val="ListBullet"/>
      </w:pPr>
      <w:r>
        <w:t>View dietary tags (vegetarian, vegan, gluten-free) and allergens</w:t>
      </w:r>
    </w:p>
    <w:p>
      <w:pPr>
        <w:pStyle w:val="ListBullet"/>
      </w:pPr>
      <w:r>
        <w:t>Add items to cart with quantity selection</w:t>
      </w:r>
    </w:p>
    <w:p>
      <w:pPr>
        <w:pStyle w:val="ListBullet"/>
      </w:pPr>
      <w:r>
        <w:t>Checkout with pickup date and time selection</w:t>
      </w:r>
    </w:p>
    <w:p>
      <w:pPr>
        <w:pStyle w:val="ListBullet"/>
      </w:pPr>
      <w:r>
        <w:t>Digital wallet for payments (add funds, view balance)</w:t>
      </w:r>
    </w:p>
    <w:p>
      <w:pPr>
        <w:pStyle w:val="ListBullet"/>
      </w:pPr>
      <w:r>
        <w:t>Track order status in real-time</w:t>
      </w:r>
    </w:p>
    <w:p>
      <w:pPr>
        <w:pStyle w:val="ListBullet"/>
      </w:pPr>
      <w:r>
        <w:t>View order history</w:t>
      </w:r>
    </w:p>
    <w:p>
      <w:pPr>
        <w:pStyle w:val="ListBullet"/>
      </w:pPr>
      <w:r>
        <w:t>Update profile with dietary preferences and allergies</w:t>
      </w:r>
    </w:p>
    <w:p>
      <w:pPr>
        <w:pStyle w:val="ListBullet"/>
      </w:pPr>
      <w:r>
        <w:t>Cancel pending orders</w:t>
      </w:r>
    </w:p>
    <w:p>
      <w:pPr>
        <w:pStyle w:val="Heading3"/>
      </w:pPr>
      <w:r>
        <w:t>Admin/Canteen Features:</w:t>
      </w:r>
    </w:p>
    <w:p>
      <w:pPr>
        <w:pStyle w:val="ListBullet"/>
      </w:pPr>
      <w:r>
        <w:t>Admin dashboard with statistics (total orders, pending orders, revenue)</w:t>
      </w:r>
    </w:p>
    <w:p>
      <w:pPr>
        <w:pStyle w:val="ListBullet"/>
      </w:pPr>
      <w:r>
        <w:t>CRUD operations for menu items</w:t>
      </w:r>
    </w:p>
    <w:p>
      <w:pPr>
        <w:pStyle w:val="ListBullet"/>
      </w:pPr>
      <w:r>
        <w:t>Update order status through workflow</w:t>
      </w:r>
    </w:p>
    <w:p>
      <w:pPr>
        <w:pStyle w:val="ListBullet"/>
      </w:pPr>
      <w:r>
        <w:t>View all orders with filtering</w:t>
      </w:r>
    </w:p>
    <w:p>
      <w:pPr>
        <w:pStyle w:val="ListBullet"/>
      </w:pPr>
      <w:r>
        <w:t>Manage item availability and daily order limits</w:t>
      </w:r>
    </w:p>
    <w:p>
      <w:pPr>
        <w:pStyle w:val="ListBullet"/>
      </w:pPr>
      <w:r>
        <w:t>Seed sample data for testing</w:t>
      </w:r>
    </w:p>
    <w:p>
      <w:pPr>
        <w:pStyle w:val="Heading2"/>
      </w:pPr>
      <w:r>
        <w:t>1.5 Non-Functional Requirements</w:t>
      </w:r>
    </w:p>
    <w:p>
      <w:pPr>
        <w:pStyle w:val="ListBullet"/>
      </w:pPr>
      <w:r>
        <w:t>Microservices architecture for scalability</w:t>
      </w:r>
    </w:p>
    <w:p>
      <w:pPr>
        <w:pStyle w:val="ListBullet"/>
      </w:pPr>
      <w:r>
        <w:t>Database per service pattern</w:t>
      </w:r>
    </w:p>
    <w:p>
      <w:pPr>
        <w:pStyle w:val="ListBullet"/>
      </w:pPr>
      <w:r>
        <w:t>JWT-based authentication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Responsive UI for mobile and desktop</w:t>
      </w:r>
    </w:p>
    <w:p>
      <w:pPr>
        <w:pStyle w:val="ListBullet"/>
      </w:pPr>
      <w:r>
        <w:t>API documentation via Swagger/OpenAPI</w:t>
      </w:r>
    </w:p>
    <w:p>
      <w:pPr>
        <w:pStyle w:val="ListBullet"/>
      </w:pPr>
      <w:r>
        <w:t>PostgreSQL for data persistence</w:t>
      </w:r>
    </w:p>
    <w:p>
      <w:pPr>
        <w:pStyle w:val="Heading2"/>
      </w:pPr>
      <w:r>
        <w:t>1.6 User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Permissions</w:t>
            </w:r>
          </w:p>
        </w:tc>
        <w:tc>
          <w:tcPr>
            <w:tcW w:type="dxa" w:w="2880"/>
          </w:tcPr>
          <w:p>
            <w:r>
              <w:t>Typical Users</w:t>
            </w:r>
          </w:p>
        </w:tc>
      </w:tr>
      <w:tr>
        <w:tc>
          <w:tcPr>
            <w:tcW w:type="dxa" w:w="2880"/>
          </w:tcPr>
          <w:p>
            <w:r>
              <w:t>Student</w:t>
            </w:r>
          </w:p>
        </w:tc>
        <w:tc>
          <w:tcPr>
            <w:tcW w:type="dxa" w:w="2880"/>
          </w:tcPr>
          <w:p>
            <w:r>
              <w:t>Browse menu, place orders, manage profile, track orders</w:t>
            </w:r>
          </w:p>
        </w:tc>
        <w:tc>
          <w:tcPr>
            <w:tcW w:type="dxa" w:w="2880"/>
          </w:tcPr>
          <w:p>
            <w:r>
              <w:t>Students</w:t>
            </w:r>
          </w:p>
        </w:tc>
      </w:tr>
      <w:tr>
        <w:tc>
          <w:tcPr>
            <w:tcW w:type="dxa" w:w="2880"/>
          </w:tcPr>
          <w:p>
            <w:r>
              <w:t>Canteen</w:t>
            </w:r>
          </w:p>
        </w:tc>
        <w:tc>
          <w:tcPr>
            <w:tcW w:type="dxa" w:w="2880"/>
          </w:tcPr>
          <w:p>
            <w:r>
              <w:t>Update order status, view orders</w:t>
            </w:r>
          </w:p>
        </w:tc>
        <w:tc>
          <w:tcPr>
            <w:tcW w:type="dxa" w:w="2880"/>
          </w:tcPr>
          <w:p>
            <w:r>
              <w:t>Canteen staff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Full menu management, all order operations, dashboard</w:t>
            </w:r>
          </w:p>
        </w:tc>
        <w:tc>
          <w:tcPr>
            <w:tcW w:type="dxa" w:w="2880"/>
          </w:tcPr>
          <w:p>
            <w:r>
              <w:t>Administrators</w:t>
            </w:r>
          </w:p>
        </w:tc>
      </w:tr>
    </w:tbl>
    <w:p>
      <w:r>
        <w:br w:type="page"/>
      </w:r>
    </w:p>
    <w:p>
      <w:pPr>
        <w:pStyle w:val="Heading1"/>
      </w:pPr>
      <w:r>
        <w:t>Part 2: Architecture Documentation</w:t>
      </w:r>
    </w:p>
    <w:p>
      <w:pPr>
        <w:pStyle w:val="Heading2"/>
      </w:pPr>
      <w:r>
        <w:t>2.1 Microservices Architecture</w:t>
      </w:r>
    </w:p>
    <w:p>
      <w:r>
        <w:t>The system follows a microservices architecture pattern with the following components:</w:t>
      </w:r>
    </w:p>
    <w:p>
      <w:pPr>
        <w:pStyle w:val="Heading3"/>
      </w:pPr>
      <w:r>
        <w:t>Architecture Diagram (Text Representation):</w:t>
      </w:r>
    </w:p>
    <w:p>
      <w:r>
        <w:rPr>
          <w:rFonts w:ascii="Courier New" w:hAnsi="Courier New"/>
        </w:rPr>
        <w:br/>
        <w:t xml:space="preserve">    ┌─────────────────────────────────────────────────────────────────────────────┐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   │                              Client Layer                                    │</w:t>
        <w:br/>
        <w:t xml:space="preserve">    │                        React + TypeScript                                    │</w:t>
        <w:br/>
        <w:t xml:space="preserve">    ├─────────────────────────────────────────────────────────────────────────────┤</w:t>
        <w:br/>
        <w:t xml:space="preserve">    │                        API Gateway (Port 5000)                               │</w:t>
        <w:br/>
        <w:t xml:space="preserve">    │  ┌─────────────────────────────────────────────────────────────────────┐    │</w:t>
        <w:br/>
        <w:t xml:space="preserve">    │  │   Ocelot Gateway - Routing, Load Balancing, Authentication           │    │</w:t>
        <w:br/>
        <w:t xml:space="preserve">    │  │   ┌──────────────┐  ┌──────────────┐  ┌──────────────┐              │    │</w:t>
        <w:br/>
        <w:t xml:space="preserve">    │  │   │  Auth Routes │  │  Menu Routes │  │ Order Routes │              │    │</w:t>
        <w:br/>
        <w:t xml:space="preserve">    │  │   └──────┬───────┘  └──────┬───────┘  └──────┬───────┘              │    │</w:t>
        <w:br/>
        <w:t xml:space="preserve">    │  └──────────┼────────────────┼────────────────┼───────────────────────┘    │</w:t>
        <w:br/>
        <w:t xml:space="preserve">    └─────────────┼────────────────┼────────────────┼──────────────────────────────┘</w:t>
        <w:br/>
        <w:t xml:space="preserve">                  │                │                │</w:t>
        <w:br/>
        <w:t xml:space="preserve">                  ▼                ▼                ▼</w:t>
        <w:br/>
        <w:t xml:space="preserve">    ┌─────────────────────────────────────────────────────────────────────────────┐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   │                      Microservices Layer                                     │</w:t>
        <w:br/>
        <w:t xml:space="preserve">    ├─────────────────┬─────────────────┬───────────────────────────────────────┤</w:t>
        <w:br/>
        <w:t xml:space="preserve">    │  Auth Service   │  Menu Service   │  Order Service                        │</w:t>
        <w:br/>
        <w:t xml:space="preserve">    │  (Port 5001)    │  (Port 5002)    │  (Port 5003)                          │</w:t>
        <w:br/>
        <w:t xml:space="preserve">    ├─────────────────┼─────────────────┼───────────────────────────────────────┤</w:t>
        <w:br/>
        <w:t xml:space="preserve">    │  • User Auth    │  • Menu CRUD    │  • Order Management                   │</w:t>
        <w:br/>
        <w:t xml:space="preserve">    │  • JWT Tokens   │  • Categories   │  • Status Workflow                    │</w:t>
        <w:br/>
        <w:t xml:space="preserve">    │  • User Profile │  • Filtering    │  • Order Items                        │</w:t>
        <w:br/>
        <w:t xml:space="preserve">    │  • Wallet       │  • Search       │  • Statistics                         │</w:t>
        <w:br/>
        <w:t xml:space="preserve">    └────────┬────────┴────────┬────────┴────────┬──────────────────────────────┘</w:t>
        <w:br/>
        <w:t xml:space="preserve">             │                   │                   │</w:t>
        <w:br/>
        <w:t xml:space="preserve">             │   ┌───────────────┴───────────────────┘</w:t>
        <w:br/>
        <w:t xml:space="preserve">             │   │</w:t>
        <w:br/>
        <w:t xml:space="preserve">             ▼   ▼</w:t>
        <w:br/>
        <w:t xml:space="preserve">    ┌─────────────────────────────────────────────────────────────┐</w:t>
        <w:br/>
        <w:t xml:space="preserve">    │                    PostgreSQL Databases                      │</w:t>
        <w:br/>
        <w:t xml:space="preserve">    ├─────────────────┬─────────────────┬─────────────────────────┤</w:t>
        <w:br/>
        <w:t xml:space="preserve">    │ cafeteria_auth  │ cafeteria_menu  │ cafeteria_orders        │</w:t>
        <w:br/>
        <w:t xml:space="preserve">    │                 │                 │                         │</w:t>
        <w:br/>
        <w:t xml:space="preserve">    │ • users table   │ • menu_items    │ • orders                │</w:t>
        <w:br/>
        <w:t xml:space="preserve">    │                 │                 │ • order_items           │</w:t>
        <w:br/>
        <w:t xml:space="preserve">    └─────────────────┴─────────────────┴─────────────────────────┘</w:t>
        <w:br/>
        <w:t xml:space="preserve">    </w:t>
      </w:r>
    </w:p>
    <w:p>
      <w:pPr>
        <w:pStyle w:val="Heading2"/>
      </w:pPr>
      <w:r>
        <w:t>2.2 Service Responsibilities</w:t>
      </w:r>
    </w:p>
    <w:p>
      <w:pPr>
        <w:pStyle w:val="Heading3"/>
      </w:pPr>
      <w:r>
        <w:t>API Gateway (Port 5000)</w:t>
      </w:r>
    </w:p>
    <w:p>
      <w:pPr>
        <w:pStyle w:val="ListBullet"/>
      </w:pPr>
      <w:r>
        <w:t>Technology: Ocelot (.NET 10)</w:t>
      </w:r>
    </w:p>
    <w:p>
      <w:pPr>
        <w:pStyle w:val="ListBullet"/>
      </w:pPr>
      <w:r>
        <w:t>Request routing to appropriate microservices</w:t>
      </w:r>
    </w:p>
    <w:p>
      <w:pPr>
        <w:pStyle w:val="ListBullet"/>
      </w:pPr>
      <w:r>
        <w:t>JWT authentication validation</w:t>
      </w:r>
    </w:p>
    <w:p>
      <w:pPr>
        <w:pStyle w:val="ListBullet"/>
      </w:pPr>
      <w:r>
        <w:t>CORS handling</w:t>
      </w:r>
    </w:p>
    <w:p>
      <w:pPr>
        <w:pStyle w:val="ListBullet"/>
      </w:pPr>
      <w:r>
        <w:t>Claims extraction and forwarding (X-User-Id, X-User-Role headers)</w:t>
      </w:r>
    </w:p>
    <w:p>
      <w:pPr>
        <w:pStyle w:val="Heading3"/>
      </w:pPr>
      <w:r>
        <w:t>Auth Service (Port 5001)</w:t>
      </w:r>
    </w:p>
    <w:p>
      <w:pPr>
        <w:pStyle w:val="ListBullet"/>
      </w:pPr>
      <w:r>
        <w:t>Database: cafeteria_auth</w:t>
      </w:r>
    </w:p>
    <w:p>
      <w:pPr>
        <w:pStyle w:val="ListBullet"/>
      </w:pPr>
      <w:r>
        <w:t>User registration and login</w:t>
      </w:r>
    </w:p>
    <w:p>
      <w:pPr>
        <w:pStyle w:val="ListBullet"/>
      </w:pPr>
      <w:r>
        <w:t>JWT token generation</w:t>
      </w:r>
    </w:p>
    <w:p>
      <w:pPr>
        <w:pStyle w:val="ListBullet"/>
      </w:pPr>
      <w:r>
        <w:t>User profile management (dietary preferences, allergies)</w:t>
      </w:r>
    </w:p>
    <w:p>
      <w:pPr>
        <w:pStyle w:val="ListBullet"/>
      </w:pPr>
      <w:r>
        <w:t>Wallet management (balance, add funds)</w:t>
      </w:r>
    </w:p>
    <w:p>
      <w:pPr>
        <w:pStyle w:val="Heading3"/>
      </w:pPr>
      <w:r>
        <w:t>Menu Service (Port 5002)</w:t>
      </w:r>
    </w:p>
    <w:p>
      <w:pPr>
        <w:pStyle w:val="ListBullet"/>
      </w:pPr>
      <w:r>
        <w:t>Database: cafeteria_menu</w:t>
      </w:r>
    </w:p>
    <w:p>
      <w:pPr>
        <w:pStyle w:val="ListBullet"/>
      </w:pPr>
      <w:r>
        <w:t>Menu item CRUD operations</w:t>
      </w:r>
    </w:p>
    <w:p>
      <w:pPr>
        <w:pStyle w:val="ListBullet"/>
      </w:pPr>
      <w:r>
        <w:t>Category management</w:t>
      </w:r>
    </w:p>
    <w:p>
      <w:pPr>
        <w:pStyle w:val="ListBullet"/>
      </w:pPr>
      <w:r>
        <w:t>Dietary tags and allergens</w:t>
      </w:r>
    </w:p>
    <w:p>
      <w:pPr>
        <w:pStyle w:val="ListBullet"/>
      </w:pPr>
      <w:r>
        <w:t>Availability tracking</w:t>
      </w:r>
    </w:p>
    <w:p>
      <w:pPr>
        <w:pStyle w:val="Heading3"/>
      </w:pPr>
      <w:r>
        <w:t>Order Service (Port 5003)</w:t>
      </w:r>
    </w:p>
    <w:p>
      <w:pPr>
        <w:pStyle w:val="ListBullet"/>
      </w:pPr>
      <w:r>
        <w:t>Database: cafeteria_orders</w:t>
      </w:r>
    </w:p>
    <w:p>
      <w:pPr>
        <w:pStyle w:val="ListBullet"/>
      </w:pPr>
      <w:r>
        <w:t>Order creation and management</w:t>
      </w:r>
    </w:p>
    <w:p>
      <w:pPr>
        <w:pStyle w:val="ListBullet"/>
      </w:pPr>
      <w:r>
        <w:t>Order status workflow (pending → confirmed → preparing → ready → completed)</w:t>
      </w:r>
    </w:p>
    <w:p>
      <w:pPr>
        <w:pStyle w:val="ListBullet"/>
      </w:pPr>
      <w:r>
        <w:t>Order statistics</w:t>
      </w:r>
    </w:p>
    <w:p>
      <w:pPr>
        <w:pStyle w:val="ListBullet"/>
      </w:pPr>
      <w:r>
        <w:t>Order history</w:t>
      </w:r>
    </w:p>
    <w:p>
      <w:r>
        <w:br w:type="page"/>
      </w:r>
    </w:p>
    <w:p>
      <w:pPr>
        <w:pStyle w:val="Heading2"/>
      </w:pPr>
      <w:r>
        <w:t>2.3 Database Schema</w:t>
      </w:r>
    </w:p>
    <w:p>
      <w:pPr>
        <w:pStyle w:val="Heading3"/>
      </w:pPr>
      <w:r>
        <w:t>Auth Service (cafeteria_auth)</w:t>
      </w:r>
    </w:p>
    <w:p>
      <w:r>
        <w:t>Table: users</w:t>
      </w:r>
    </w:p>
    <w:p>
      <w:r>
        <w:rPr>
          <w:rFonts w:ascii="Courier New" w:hAnsi="Courier New"/>
          <w:sz w:val="18"/>
        </w:rPr>
        <w:br/>
        <w:t xml:space="preserve">    CREATE TABLE users (</w:t>
        <w:br/>
        <w:t xml:space="preserve">        id SERIAL PRIMARY KEY,</w:t>
        <w:br/>
        <w:t xml:space="preserve">        name VARCHAR(100) NOT NULL,</w:t>
        <w:br/>
        <w:t xml:space="preserve">        email VARCHAR(100) UNIQUE NOT NULL,</w:t>
        <w:br/>
        <w:t xml:space="preserve">        password_hash VARCHAR(255) NOT NULL,</w:t>
        <w:br/>
        <w:t xml:space="preserve">        role VARCHAR(20) DEFAULT 'student',</w:t>
        <w:br/>
        <w:t xml:space="preserve">        dietary_preferences TEXT[],</w:t>
        <w:br/>
        <w:t xml:space="preserve">        allergies TEXT[],</w:t>
        <w:br/>
        <w:t xml:space="preserve">        wallet_balance DECIMAL(18,2) DEFAULT 0.00,</w:t>
        <w:br/>
        <w:t xml:space="preserve">        created_at TIMESTAMP DEFAULT CURRENT_TIMESTAMP</w:t>
        <w:br/>
        <w:t xml:space="preserve">    );</w:t>
        <w:br/>
        <w:t xml:space="preserve">    </w:t>
      </w:r>
    </w:p>
    <w:p>
      <w:pPr>
        <w:pStyle w:val="Heading3"/>
      </w:pPr>
      <w:r>
        <w:t>Menu Service (cafeteria_menu)</w:t>
      </w:r>
    </w:p>
    <w:p>
      <w:r>
        <w:t>Table: menu_items</w:t>
      </w:r>
    </w:p>
    <w:p>
      <w:r>
        <w:rPr>
          <w:rFonts w:ascii="Courier New" w:hAnsi="Courier New"/>
          <w:sz w:val="18"/>
        </w:rPr>
        <w:br/>
        <w:t xml:space="preserve">    CREATE TABLE menu_items (</w:t>
        <w:br/>
        <w:t xml:space="preserve">        id SERIAL PRIMARY KEY,</w:t>
        <w:br/>
        <w:t xml:space="preserve">        name VARCHAR(100) NOT NULL,</w:t>
        <w:br/>
        <w:t xml:space="preserve">        description TEXT,</w:t>
        <w:br/>
        <w:t xml:space="preserve">        price DECIMAL(18,2) NOT NULL,</w:t>
        <w:br/>
        <w:t xml:space="preserve">        category VARCHAR(50),</w:t>
        <w:br/>
        <w:t xml:space="preserve">        dietary_tags TEXT[],</w:t>
        <w:br/>
        <w:t xml:space="preserve">        allergens TEXT[],</w:t>
        <w:br/>
        <w:t xml:space="preserve">        available BOOLEAN DEFAULT true,</w:t>
        <w:br/>
        <w:t xml:space="preserve">        preparation_time INTEGER DEFAULT 15,</w:t>
        <w:br/>
        <w:t xml:space="preserve">        max_orders_per_day INTEGER DEFAULT 100,</w:t>
        <w:br/>
        <w:t xml:space="preserve">        orders_today INTEGER DEFAULT 0,</w:t>
        <w:br/>
        <w:t xml:space="preserve">        created_at TIMESTAMP DEFAULT CURRENT_TIMESTAMP</w:t>
        <w:br/>
        <w:t xml:space="preserve">    );</w:t>
        <w:br/>
        <w:t xml:space="preserve">    </w:t>
      </w:r>
    </w:p>
    <w:p>
      <w:pPr>
        <w:pStyle w:val="Heading3"/>
      </w:pPr>
      <w:r>
        <w:t>Order Service (cafeteria_orders)</w:t>
      </w:r>
    </w:p>
    <w:p>
      <w:r>
        <w:t>Table: orders</w:t>
      </w:r>
    </w:p>
    <w:p>
      <w:r>
        <w:rPr>
          <w:rFonts w:ascii="Courier New" w:hAnsi="Courier New"/>
          <w:sz w:val="18"/>
        </w:rPr>
        <w:br/>
        <w:t xml:space="preserve">    CREATE TABLE orders (</w:t>
        <w:br/>
        <w:t xml:space="preserve">        id SERIAL PRIMARY KEY,</w:t>
        <w:br/>
        <w:t xml:space="preserve">        user_id INTEGER NOT NULL,</w:t>
        <w:br/>
        <w:t xml:space="preserve">        total_amount DECIMAL(18,2) NOT NULL,</w:t>
        <w:br/>
        <w:t xml:space="preserve">        pickup_time TIMESTAMP NOT NULL,</w:t>
        <w:br/>
        <w:t xml:space="preserve">        pickup_date DATE NOT NULL,</w:t>
        <w:br/>
        <w:t xml:space="preserve">        status VARCHAR(20) DEFAULT 'pending',</w:t>
        <w:br/>
        <w:t xml:space="preserve">        payment_status VARCHAR(20) DEFAULT 'unpaid',</w:t>
        <w:br/>
        <w:t xml:space="preserve">        special_instructions TEXT,</w:t>
        <w:br/>
        <w:t xml:space="preserve">        created_at TIMESTAMP DEFAULT CURRENT_TIMESTAMP,</w:t>
        <w:br/>
        <w:t xml:space="preserve">        updated_at TIMESTAMP</w:t>
        <w:br/>
        <w:t xml:space="preserve">    );</w:t>
        <w:br/>
        <w:t xml:space="preserve">    </w:t>
      </w:r>
    </w:p>
    <w:p>
      <w:r>
        <w:t>Table: order_items</w:t>
      </w:r>
    </w:p>
    <w:p>
      <w:r>
        <w:rPr>
          <w:rFonts w:ascii="Courier New" w:hAnsi="Courier New"/>
          <w:sz w:val="18"/>
        </w:rPr>
        <w:br/>
        <w:t xml:space="preserve">    CREATE TABLE order_items (</w:t>
        <w:br/>
        <w:t xml:space="preserve">        id SERIAL PRIMARY KEY,</w:t>
        <w:br/>
        <w:t xml:space="preserve">        order_id INTEGER REFERENCES orders(id) ON DELETE CASCADE,</w:t>
        <w:br/>
        <w:t xml:space="preserve">        menu_item_id INTEGER NOT NULL,</w:t>
        <w:br/>
        <w:t xml:space="preserve">        quantity INTEGER NOT NULL,</w:t>
        <w:br/>
        <w:t xml:space="preserve">        price DECIMAL(18,2) NOT NULL,</w:t>
        <w:br/>
        <w:t xml:space="preserve">        menu_item_name VARCHAR(100)</w:t>
        <w:br/>
        <w:t xml:space="preserve">    );</w:t>
        <w:br/>
        <w:t xml:space="preserve">    </w:t>
      </w:r>
    </w:p>
    <w:p>
      <w:pPr>
        <w:pStyle w:val="Heading2"/>
      </w:pPr>
      <w:r>
        <w:t>2.4 Component Hierarchy</w:t>
      </w:r>
    </w:p>
    <w:p>
      <w:pPr>
        <w:pStyle w:val="Heading3"/>
      </w:pPr>
      <w:r>
        <w:t>Frontend Component Tree:</w:t>
      </w:r>
    </w:p>
    <w:p>
      <w:r>
        <w:rPr>
          <w:rFonts w:ascii="Courier New" w:hAnsi="Courier New"/>
        </w:rPr>
        <w:br/>
        <w:t xml:space="preserve">    App</w:t>
        <w:br/>
        <w:t xml:space="preserve">    ├── AuthProvider (Context)</w:t>
        <w:br/>
        <w:t xml:space="preserve">    │   └── Manages global authentication state</w:t>
        <w:br/>
        <w:t xml:space="preserve">    │</w:t>
        <w:br/>
        <w:t xml:space="preserve">    ├── Router</w:t>
        <w:br/>
        <w:t xml:space="preserve">    │   ├── Navbar</w:t>
        <w:br/>
        <w:t xml:space="preserve">    │   │   ├── Logo/Brand</w:t>
        <w:br/>
        <w:t xml:space="preserve">    │   │   ├── Navigation Links</w:t>
        <w:br/>
        <w:t xml:space="preserve">    │   │   ├── User Menu</w:t>
        <w:br/>
        <w:t xml:space="preserve">    │   │   └── Logout Button</w:t>
        <w:br/>
        <w:t xml:space="preserve">    │   │</w:t>
        <w:br/>
        <w:t xml:space="preserve">    │   └── Routes</w:t>
        <w:br/>
        <w:t xml:space="preserve">    │       ├── Public Routes</w:t>
        <w:br/>
        <w:t xml:space="preserve">    │       │   ├── / (Home) → Home</w:t>
        <w:br/>
        <w:t xml:space="preserve">    │       │   ├── /login → Login</w:t>
        <w:br/>
        <w:t xml:space="preserve">    │       │   └── /register → Register</w:t>
        <w:br/>
        <w:t xml:space="preserve">    │       │</w:t>
        <w:br/>
        <w:t xml:space="preserve">    │       └── Protected Routes</w:t>
        <w:br/>
        <w:t xml:space="preserve">    │           ├── /menu → Menu</w:t>
        <w:br/>
        <w:t xml:space="preserve">    │           ├── /cart → Cart</w:t>
        <w:br/>
        <w:t xml:space="preserve">    │           ├── /orders → Orders</w:t>
        <w:br/>
        <w:t xml:space="preserve">    │           ├── /profile → Profile</w:t>
        <w:br/>
        <w:t xml:space="preserve">    │           └── /admin → AdminPanel</w:t>
        <w:br/>
        <w:t xml:space="preserve">    </w:t>
      </w:r>
    </w:p>
    <w:p>
      <w:pPr>
        <w:pStyle w:val="Heading3"/>
      </w:pPr>
      <w:r>
        <w:t>Key Components:</w:t>
      </w:r>
    </w:p>
    <w:p>
      <w:pPr>
        <w:pStyle w:val="ListBullet"/>
      </w:pPr>
      <w:r>
        <w:rPr>
          <w:b/>
        </w:rPr>
        <w:t xml:space="preserve">Layout Components: </w:t>
      </w:r>
      <w:r>
        <w:t>Navbar, AuthProvider, ProtectedRoute</w:t>
      </w:r>
    </w:p>
    <w:p>
      <w:pPr>
        <w:pStyle w:val="ListBullet"/>
      </w:pPr>
      <w:r>
        <w:rPr>
          <w:b/>
        </w:rPr>
        <w:t xml:space="preserve">Page Components: </w:t>
      </w:r>
      <w:r>
        <w:t>Home, Login, Register, Menu, Cart, Orders, Profile, AdminPanel</w:t>
      </w:r>
    </w:p>
    <w:p>
      <w:pPr>
        <w:pStyle w:val="ListBullet"/>
      </w:pPr>
      <w:r>
        <w:rPr>
          <w:b/>
        </w:rPr>
        <w:t xml:space="preserve">Shared Components: </w:t>
      </w:r>
      <w:r>
        <w:t>MenuCard, CartItem, OrderCard, StatusBadge</w:t>
      </w:r>
    </w:p>
    <w:p>
      <w:pPr>
        <w:pStyle w:val="Heading2"/>
      </w:pPr>
      <w:r>
        <w:t>2.5 Communication Patterns</w:t>
      </w:r>
    </w:p>
    <w:p>
      <w:pPr>
        <w:pStyle w:val="Heading3"/>
      </w:pPr>
      <w:r>
        <w:t>Synchronous (REST API):</w:t>
      </w:r>
    </w:p>
    <w:p>
      <w:r>
        <w:t>Frontend → API Gateway → Microservices</w:t>
      </w:r>
    </w:p>
    <w:p>
      <w:pPr>
        <w:pStyle w:val="Heading3"/>
      </w:pPr>
      <w:r>
        <w:t>Data Isolation:</w:t>
      </w:r>
    </w:p>
    <w:p>
      <w:pPr>
        <w:pStyle w:val="ListBullet"/>
      </w:pPr>
      <w:r>
        <w:t>Each service owns its database</w:t>
      </w:r>
    </w:p>
    <w:p>
      <w:pPr>
        <w:pStyle w:val="ListBullet"/>
      </w:pPr>
      <w:r>
        <w:t>No direct database access between services</w:t>
      </w:r>
    </w:p>
    <w:p>
      <w:pPr>
        <w:pStyle w:val="ListBullet"/>
      </w:pPr>
      <w:r>
        <w:t>Service-to-service communication via APIs</w:t>
      </w:r>
    </w:p>
    <w:p>
      <w:pPr>
        <w:pStyle w:val="Heading3"/>
      </w:pPr>
      <w:r>
        <w:t>API Gateway Routes: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Route</w:t>
            </w:r>
          </w:p>
        </w:tc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Port</w:t>
            </w:r>
          </w:p>
        </w:tc>
        <w:tc>
          <w:tcPr>
            <w:tcW w:type="dxa" w:w="2160"/>
          </w:tcPr>
          <w:p>
            <w:r>
              <w:t>Auth Required</w:t>
            </w:r>
          </w:p>
        </w:tc>
      </w:tr>
      <w:tr>
        <w:tc>
          <w:tcPr>
            <w:tcW w:type="dxa" w:w="2160"/>
          </w:tcPr>
          <w:p>
            <w:r>
              <w:t>/api/auth/*</w:t>
            </w:r>
          </w:p>
        </w:tc>
        <w:tc>
          <w:tcPr>
            <w:tcW w:type="dxa" w:w="2160"/>
          </w:tcPr>
          <w:p>
            <w:r>
              <w:t>Auth Service</w:t>
            </w:r>
          </w:p>
        </w:tc>
        <w:tc>
          <w:tcPr>
            <w:tcW w:type="dxa" w:w="2160"/>
          </w:tcPr>
          <w:p>
            <w:r>
              <w:t>5001</w:t>
            </w:r>
          </w:p>
        </w:tc>
        <w:tc>
          <w:tcPr>
            <w:tcW w:type="dxa" w:w="2160"/>
          </w:tcPr>
          <w:p>
            <w:r>
              <w:t>No*</w:t>
            </w:r>
          </w:p>
        </w:tc>
      </w:tr>
      <w:tr>
        <w:tc>
          <w:tcPr>
            <w:tcW w:type="dxa" w:w="2160"/>
          </w:tcPr>
          <w:p>
            <w:r>
              <w:t>/api/users/*</w:t>
            </w:r>
          </w:p>
        </w:tc>
        <w:tc>
          <w:tcPr>
            <w:tcW w:type="dxa" w:w="2160"/>
          </w:tcPr>
          <w:p>
            <w:r>
              <w:t>Auth Service</w:t>
            </w:r>
          </w:p>
        </w:tc>
        <w:tc>
          <w:tcPr>
            <w:tcW w:type="dxa" w:w="2160"/>
          </w:tcPr>
          <w:p>
            <w:r>
              <w:t>5001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/api/menu/*</w:t>
            </w:r>
          </w:p>
        </w:tc>
        <w:tc>
          <w:tcPr>
            <w:tcW w:type="dxa" w:w="2160"/>
          </w:tcPr>
          <w:p>
            <w:r>
              <w:t>Menu Service</w:t>
            </w:r>
          </w:p>
        </w:tc>
        <w:tc>
          <w:tcPr>
            <w:tcW w:type="dxa" w:w="2160"/>
          </w:tcPr>
          <w:p>
            <w:r>
              <w:t>5002</w:t>
            </w:r>
          </w:p>
        </w:tc>
        <w:tc>
          <w:tcPr>
            <w:tcW w:type="dxa" w:w="2160"/>
          </w:tcPr>
          <w:p>
            <w:r>
              <w:t>Varies</w:t>
            </w:r>
          </w:p>
        </w:tc>
      </w:tr>
      <w:tr>
        <w:tc>
          <w:tcPr>
            <w:tcW w:type="dxa" w:w="2160"/>
          </w:tcPr>
          <w:p>
            <w:r>
              <w:t>/api/orders/*</w:t>
            </w:r>
          </w:p>
        </w:tc>
        <w:tc>
          <w:tcPr>
            <w:tcW w:type="dxa" w:w="2160"/>
          </w:tcPr>
          <w:p>
            <w:r>
              <w:t>Order Service</w:t>
            </w:r>
          </w:p>
        </w:tc>
        <w:tc>
          <w:tcPr>
            <w:tcW w:type="dxa" w:w="2160"/>
          </w:tcPr>
          <w:p>
            <w:r>
              <w:t>5003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r>
        <w:t>*Except /api/auth/me which requires auth</w:t>
      </w:r>
    </w:p>
    <w:p>
      <w:r>
        <w:br w:type="page"/>
      </w:r>
    </w:p>
    <w:p>
      <w:pPr>
        <w:pStyle w:val="Heading1"/>
      </w:pPr>
      <w:r>
        <w:t>Part 3: Implementation Details</w:t>
      </w:r>
    </w:p>
    <w:p>
      <w:pPr>
        <w:pStyle w:val="Heading2"/>
      </w:pPr>
      <w:r>
        <w:t>3.1 Tech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Technologies</w:t>
            </w:r>
          </w:p>
        </w:tc>
      </w:tr>
      <w:tr>
        <w:tc>
          <w:tcPr>
            <w:tcW w:type="dxa" w:w="4320"/>
          </w:tcPr>
          <w:p>
            <w:r>
              <w:t>Microservices (Backend)</w:t>
            </w:r>
          </w:p>
        </w:tc>
        <w:tc>
          <w:tcPr>
            <w:tcW w:type="dxa" w:w="4320"/>
          </w:tcPr>
          <w:p>
            <w:r>
              <w:t>.NET 10, Ocelot, Entity Framework Core, PostgreSQL, JWT, BCrypt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19, TypeScript, React Router, Axios, CSS Modules</w:t>
            </w:r>
          </w:p>
        </w:tc>
      </w:tr>
    </w:tbl>
    <w:p>
      <w:pPr>
        <w:pStyle w:val="Heading2"/>
      </w:pPr>
      <w:r>
        <w:t>3.2 Security Implementation</w:t>
      </w:r>
    </w:p>
    <w:p>
      <w:pPr>
        <w:pStyle w:val="ListBullet"/>
      </w:pPr>
      <w:r>
        <w:t>Authentication: JWT tokens validated at Gateway</w:t>
      </w:r>
    </w:p>
    <w:p>
      <w:pPr>
        <w:pStyle w:val="ListBullet"/>
      </w:pPr>
      <w:r>
        <w:t>Authorization: Role-based checks using X-User-Role header</w:t>
      </w:r>
    </w:p>
    <w:p>
      <w:pPr>
        <w:pStyle w:val="ListBullet"/>
      </w:pPr>
      <w:r>
        <w:t>Data Isolation: Service-level database isolation</w:t>
      </w:r>
    </w:p>
    <w:p>
      <w:pPr>
        <w:pStyle w:val="ListBullet"/>
      </w:pPr>
      <w:r>
        <w:t>CORS: Configured at Gateway level</w:t>
      </w:r>
    </w:p>
    <w:p>
      <w:pPr>
        <w:pStyle w:val="ListBullet"/>
      </w:pPr>
      <w:r>
        <w:t>HTTPS: Production deployments use HTTPS</w:t>
      </w:r>
    </w:p>
    <w:p>
      <w:pPr>
        <w:pStyle w:val="ListBullet"/>
      </w:pPr>
      <w:r>
        <w:t>Password Hashing: BCrypt for secure password storage</w:t>
      </w:r>
    </w:p>
    <w:p>
      <w:pPr>
        <w:pStyle w:val="Heading2"/>
      </w:pPr>
      <w:r>
        <w:t>3.3 Deployment Architecture</w:t>
      </w:r>
    </w:p>
    <w:p>
      <w:pPr>
        <w:pStyle w:val="Heading3"/>
      </w:pPr>
      <w:r>
        <w:t>Development Setup:</w:t>
      </w:r>
    </w:p>
    <w:p>
      <w:r>
        <w:rPr>
          <w:rFonts w:ascii="Courier New" w:hAnsi="Courier New"/>
          <w:sz w:val="18"/>
        </w:rPr>
        <w:br/>
        <w:t xml:space="preserve">    ┌─────────────────────────────────────────────────────────┐</w:t>
        <w:br/>
        <w:t xml:space="preserve">    │                    Development Machine                   │</w:t>
        <w:br/>
        <w:t xml:space="preserve">    ├─────────────────────────────────────────────────────────┤</w:t>
        <w:br/>
        <w:t xml:space="preserve">    │  React Frontend (localhost:3000)                        │</w:t>
        <w:br/>
        <w:t xml:space="preserve">    ├─────────────────────────────────────────────────────────┤</w:t>
        <w:br/>
        <w:t xml:space="preserve">    │  API Gateway (localhost:5010)                           │</w:t>
        <w:br/>
        <w:t xml:space="preserve">    ├─────────────────────────────────────────────────────────┤</w:t>
        <w:br/>
        <w:t xml:space="preserve">    │  Auth Service (localhost:5001)                         │</w:t>
        <w:br/>
        <w:t xml:space="preserve">    │  Menu Service (localhost:5002)                         │</w:t>
        <w:br/>
        <w:t xml:space="preserve">    │  Order Service (localhost:5003)                        │</w:t>
        <w:br/>
        <w:t xml:space="preserve">    ├─────────────────────────────────────────────────────────┤</w:t>
        <w:br/>
        <w:t xml:space="preserve">    │  PostgreSQL (localhost:5432)                            │</w:t>
        <w:br/>
        <w:t xml:space="preserve">    │  ├── cafeteria_auth                                     │</w:t>
        <w:br/>
        <w:t xml:space="preserve">    │  ├── cafeteria_menu                                     │</w:t>
        <w:br/>
        <w:t xml:space="preserve">    │  └── cafeteria_orders                                   │</w:t>
        <w:br/>
        <w:t xml:space="preserve">    └─────────────────────────────────────────────────────────┘</w:t>
        <w:br/>
        <w:t xml:space="preserve">    </w:t>
      </w:r>
    </w:p>
    <w:p>
      <w:pPr>
        <w:pStyle w:val="Heading2"/>
      </w:pPr>
      <w:r>
        <w:t>3.4 Benefits of Microservices Architecture</w:t>
      </w:r>
    </w:p>
    <w:p>
      <w:pPr>
        <w:pStyle w:val="ListBullet"/>
      </w:pPr>
      <w:r>
        <w:t>Independent Deployment: Each service can be deployed separately</w:t>
      </w:r>
    </w:p>
    <w:p>
      <w:pPr>
        <w:pStyle w:val="ListBullet"/>
      </w:pPr>
      <w:r>
        <w:t>Technology Diversity: Different services can use different tech stacks</w:t>
      </w:r>
    </w:p>
    <w:p>
      <w:pPr>
        <w:pStyle w:val="ListBullet"/>
      </w:pPr>
      <w:r>
        <w:t>Fault Isolation: Failure in one service doesn't affect others</w:t>
      </w:r>
    </w:p>
    <w:p>
      <w:pPr>
        <w:pStyle w:val="ListBullet"/>
      </w:pPr>
      <w:r>
        <w:t>Team Autonomy: Different teams can work on different services</w:t>
      </w:r>
    </w:p>
    <w:p>
      <w:pPr>
        <w:pStyle w:val="ListBullet"/>
      </w:pPr>
      <w:r>
        <w:t>Database Per Service: No shared database coupling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