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Usage Log and Reflection Report</w:t>
      </w:r>
    </w:p>
    <w:p>
      <w:pPr>
        <w:pStyle w:val="Heading1"/>
        <w:jc w:val="center"/>
      </w:pPr>
      <w:r>
        <w:t>Cafeteria Food Pre-ordering System</w:t>
      </w:r>
    </w:p>
    <w:p>
      <w:pPr>
        <w:jc w:val="center"/>
      </w:pPr>
      <w:r>
        <w:rPr>
          <w:b/>
        </w:rPr>
        <w:br/>
        <w:t>SE ZG503 Full Stack Application Development</w:t>
        <w:br/>
      </w:r>
      <w:r>
        <w:t>BITS Pilani WILP Program</w:t>
        <w:br/>
        <w:br/>
      </w:r>
    </w:p>
    <w:p/>
    <w:p>
      <w:r>
        <w:t>Submitted by: Subhodip Anwesa</w:t>
      </w:r>
    </w:p>
    <w:p>
      <w:r>
        <w:t>Date: May 7, 2026</w:t>
      </w:r>
    </w:p>
    <w:p>
      <w:r>
        <w:br w:type="page"/>
      </w:r>
    </w:p>
    <w:p>
      <w:pPr>
        <w:pStyle w:val="Heading1"/>
      </w:pPr>
      <w:r>
        <w:t>Table of Contents</w:t>
      </w:r>
    </w:p>
    <w:p>
      <w:r>
        <w:t>1. AI Tools Used</w:t>
      </w:r>
    </w:p>
    <w:p>
      <w:r>
        <w:t>2. Development Log</w:t>
      </w:r>
    </w:p>
    <w:p>
      <w:r>
        <w:t>3. Parts Generated by AI vs Manually Coded</w:t>
      </w:r>
    </w:p>
    <w:p>
      <w:r>
        <w:t>4. Reflection</w:t>
      </w:r>
    </w:p>
    <w:p>
      <w:r>
        <w:t>5. Conclusion</w:t>
      </w:r>
    </w:p>
    <w:p>
      <w:r>
        <w:br w:type="page"/>
      </w:r>
    </w:p>
    <w:p>
      <w:pPr>
        <w:pStyle w:val="Heading1"/>
      </w:pPr>
      <w:r>
        <w:t>1. AI Tools Used</w:t>
      </w:r>
    </w:p>
    <w:p>
      <w:pPr>
        <w:pStyle w:val="Heading2"/>
      </w:pPr>
      <w:r>
        <w:t>1.1 Primary Tool: Claude (Claude Code)</w:t>
      </w:r>
    </w:p>
    <w:p>
      <w:r>
        <w:t>Claude was used throughout the entire development process as the primary AI assistant. It provided support in the following areas:</w:t>
      </w:r>
    </w:p>
    <w:p>
      <w:pPr>
        <w:pStyle w:val="ListBullet"/>
      </w:pPr>
      <w:r>
        <w:t>Architecture Design - Microservices pattern and service decomposition</w:t>
      </w:r>
    </w:p>
    <w:p>
      <w:pPr>
        <w:pStyle w:val="ListBullet"/>
      </w:pPr>
      <w:r>
        <w:t>Code Generation - Backend controllers, frontend components, API services</w:t>
      </w:r>
    </w:p>
    <w:p>
      <w:pPr>
        <w:pStyle w:val="ListBullet"/>
      </w:pPr>
      <w:r>
        <w:t>Database Schema Design - Entity models and relationships</w:t>
      </w:r>
    </w:p>
    <w:p>
      <w:pPr>
        <w:pStyle w:val="ListBullet"/>
      </w:pPr>
      <w:r>
        <w:t>Documentation - API docs, architecture diagrams, setup guides</w:t>
      </w:r>
    </w:p>
    <w:p>
      <w:pPr>
        <w:pStyle w:val="ListBullet"/>
      </w:pPr>
      <w:r>
        <w:t>Debugging - Error resolution and code review</w:t>
      </w:r>
    </w:p>
    <w:p>
      <w:pPr>
        <w:pStyle w:val="ListBullet"/>
      </w:pPr>
      <w:r>
        <w:t>UI/UX Enhancement - CSS styling and responsive design</w:t>
      </w:r>
    </w:p>
    <w:p>
      <w:r>
        <w:br w:type="page"/>
      </w:r>
    </w:p>
    <w:p>
      <w:pPr>
        <w:pStyle w:val="Heading1"/>
      </w:pPr>
      <w:r>
        <w:t>2. Development Log</w:t>
      </w:r>
    </w:p>
    <w:p>
      <w:pPr>
        <w:pStyle w:val="Heading2"/>
      </w:pPr>
      <w:r>
        <w:t>Phase 1: Project Initialization</w:t>
      </w:r>
    </w:p>
    <w:p>
      <w:r>
        <w:t>Date: April 28, 2026</w:t>
      </w:r>
    </w:p>
    <w:p>
      <w:r>
        <w:rPr>
          <w:b/>
        </w:rPr>
        <w:t xml:space="preserve">Prompt: </w:t>
      </w:r>
      <w:r>
        <w:t>"Read this document file line by line and give me list of work items"</w:t>
      </w:r>
    </w:p>
    <w:p>
      <w:r>
        <w:rPr>
          <w:b/>
        </w:rPr>
        <w:t xml:space="preserve">Result: </w:t>
      </w:r>
      <w:r>
        <w:t>Extracted assignment requirements from the FSAD document. Successfully identified all deliverables and work items.</w:t>
      </w:r>
    </w:p>
    <w:p/>
    <w:p>
      <w:r>
        <w:rPr>
          <w:b/>
        </w:rPr>
        <w:t xml:space="preserve">Prompt: </w:t>
      </w:r>
      <w:r>
        <w:t>"Do not create the sample reference School Equipment Lending Portal instead create something else"</w:t>
      </w:r>
    </w:p>
    <w:p>
      <w:r>
        <w:rPr>
          <w:b/>
        </w:rPr>
        <w:t xml:space="preserve">Result: </w:t>
      </w:r>
      <w:r>
        <w:t>Selected alternative problem statement. Chosen: Cafeteria Food Pre-ordering System (Option D).</w:t>
      </w:r>
    </w:p>
    <w:p/>
    <w:p>
      <w:pPr>
        <w:pStyle w:val="Heading2"/>
      </w:pPr>
      <w:r>
        <w:t>Phase 2: Backend Development</w:t>
      </w:r>
    </w:p>
    <w:p>
      <w:r>
        <w:rPr>
          <w:b/>
        </w:rPr>
        <w:t xml:space="preserve">Prompt: </w:t>
      </w:r>
      <w:r>
        <w:t>"Create the backend in .NET using postgres as DB"</w:t>
      </w:r>
    </w:p>
    <w:p>
      <w:r>
        <w:rPr>
          <w:b/>
        </w:rPr>
        <w:t xml:space="preserve">Result: </w:t>
      </w:r>
      <w:r>
        <w:t>Set up ASP.NET Core project with EF Core and Npgsql</w:t>
      </w:r>
    </w:p>
    <w:p/>
    <w:p>
      <w:r>
        <w:rPr>
          <w:b/>
        </w:rPr>
        <w:t xml:space="preserve">Prompt: </w:t>
      </w:r>
      <w:r>
        <w:t>"Create models for User, MenuItem, and Order entities"</w:t>
      </w:r>
    </w:p>
    <w:p>
      <w:r>
        <w:rPr>
          <w:b/>
        </w:rPr>
        <w:t xml:space="preserve">Result: </w:t>
      </w:r>
      <w:r>
        <w:t>AI Generated: User.cs with authentication fields, dietary preferences, wallet; MenuItem.cs with nutrition info and dietary tags; Order.cs with status tracking. Manual Adjustment: Added PostgreSQL array types for dietary tags.</w:t>
      </w:r>
    </w:p>
    <w:p/>
    <w:p>
      <w:r>
        <w:rPr>
          <w:b/>
        </w:rPr>
        <w:t xml:space="preserve">Prompt: </w:t>
      </w:r>
      <w:r>
        <w:t>"Set up JWT authentication with middleware"</w:t>
      </w:r>
    </w:p>
    <w:p>
      <w:r>
        <w:rPr>
          <w:b/>
        </w:rPr>
        <w:t xml:space="preserve">Result: </w:t>
      </w:r>
      <w:r>
        <w:t>AI Generated: JwtService.cs with token generation, AuthController.cs with login/register, Program.cs configuration. Manual Adjustment: Adjusted JWT expiry time to 2 hours.</w:t>
      </w:r>
    </w:p>
    <w:p/>
    <w:p>
      <w:r>
        <w:rPr>
          <w:b/>
        </w:rPr>
        <w:t xml:space="preserve">Prompt: </w:t>
      </w:r>
      <w:r>
        <w:t>"Create CRUD controllers for Menu and Orders"</w:t>
      </w:r>
    </w:p>
    <w:p>
      <w:r>
        <w:rPr>
          <w:b/>
        </w:rPr>
        <w:t xml:space="preserve">Result: </w:t>
      </w:r>
      <w:r>
        <w:t>AI Generated: MenuController.cs with filtering and seeding, OrdersController.cs with status workflow, UsersController.cs for wallet management. Manual Adjustment: Added additional validation and error handling.</w:t>
      </w:r>
    </w:p>
    <w:p/>
    <w:p>
      <w:r>
        <w:br w:type="page"/>
      </w:r>
    </w:p>
    <w:p>
      <w:pPr>
        <w:pStyle w:val="Heading2"/>
      </w:pPr>
      <w:r>
        <w:t>Phase 3: Frontend Development</w:t>
      </w:r>
    </w:p>
    <w:p>
      <w:r>
        <w:rPr>
          <w:b/>
        </w:rPr>
        <w:t xml:space="preserve">Prompt: </w:t>
      </w:r>
      <w:r>
        <w:t>"Create React frontend with TypeScript"</w:t>
      </w:r>
    </w:p>
    <w:p>
      <w:r>
        <w:rPr>
          <w:b/>
        </w:rPr>
        <w:t xml:space="preserve">Result: </w:t>
      </w:r>
      <w:r>
        <w:t>Initialized React project with axios and react-router-dom</w:t>
      </w:r>
    </w:p>
    <w:p/>
    <w:p>
      <w:r>
        <w:rPr>
          <w:b/>
        </w:rPr>
        <w:t xml:space="preserve">Prompt: </w:t>
      </w:r>
      <w:r>
        <w:t>"Build authentication pages (Login, Register) with form validation"</w:t>
      </w:r>
    </w:p>
    <w:p>
      <w:r>
        <w:rPr>
          <w:b/>
        </w:rPr>
        <w:t xml:space="preserve">Result: </w:t>
      </w:r>
      <w:r>
        <w:t>AI Generated: Login.tsx with email/password validation, Register.tsx with dietary preferences, AuthContext.tsx for global state. Manual Adjustment: Added demo account information.</w:t>
      </w:r>
    </w:p>
    <w:p/>
    <w:p>
      <w:r>
        <w:rPr>
          <w:b/>
        </w:rPr>
        <w:t xml:space="preserve">Prompt: </w:t>
      </w:r>
      <w:r>
        <w:t>"Create Menu page with category filters and search"</w:t>
      </w:r>
    </w:p>
    <w:p>
      <w:r>
        <w:rPr>
          <w:b/>
        </w:rPr>
        <w:t xml:space="preserve">Result: </w:t>
      </w:r>
      <w:r>
        <w:t>AI Generated: Menu.tsx with grid layout, category filtering, cart preview with localStorage. Manual Adjustment: Added pickup time slot selection.</w:t>
      </w:r>
    </w:p>
    <w:p/>
    <w:p>
      <w:r>
        <w:rPr>
          <w:b/>
        </w:rPr>
        <w:t xml:space="preserve">Prompt: </w:t>
      </w:r>
      <w:r>
        <w:t>"Build Cart and Checkout flow"</w:t>
      </w:r>
    </w:p>
    <w:p>
      <w:r>
        <w:rPr>
          <w:b/>
        </w:rPr>
        <w:t xml:space="preserve">Result: </w:t>
      </w:r>
      <w:r>
        <w:t>AI Generated: Cart.tsx with order summary, wallet balance checking, pickup date/time selection. Manual Adjustment: Added allergen warnings.</w:t>
      </w:r>
    </w:p>
    <w:p/>
    <w:p>
      <w:r>
        <w:rPr>
          <w:b/>
        </w:rPr>
        <w:t xml:space="preserve">Prompt: </w:t>
      </w:r>
      <w:r>
        <w:t>"Create Orders page with status tracking"</w:t>
      </w:r>
    </w:p>
    <w:p>
      <w:r>
        <w:rPr>
          <w:b/>
        </w:rPr>
        <w:t xml:space="preserve">Result: </w:t>
      </w:r>
      <w:r>
        <w:t>AI Generated: Orders.tsx with order list, status badges, cancel functionality. Manual Adjustment: Added admin status update buttons.</w:t>
      </w:r>
    </w:p>
    <w:p/>
    <w:p>
      <w:r>
        <w:rPr>
          <w:b/>
        </w:rPr>
        <w:t xml:space="preserve">Prompt: </w:t>
      </w:r>
      <w:r>
        <w:t>"Build Admin Panel with dashboard"</w:t>
      </w:r>
    </w:p>
    <w:p>
      <w:r>
        <w:rPr>
          <w:b/>
        </w:rPr>
        <w:t xml:space="preserve">Result: </w:t>
      </w:r>
      <w:r>
        <w:t>AI Generated: AdminPanel.tsx with statistics cards, menu seeding. Manual Adjustment: Added quick links to menu and orders.</w:t>
      </w:r>
    </w:p>
    <w:p/>
    <w:p>
      <w:pPr>
        <w:pStyle w:val="Heading2"/>
      </w:pPr>
      <w:r>
        <w:t>Phase 4: Documentation</w:t>
      </w:r>
    </w:p>
    <w:p>
      <w:r>
        <w:rPr>
          <w:b/>
        </w:rPr>
        <w:t xml:space="preserve">Prompt: </w:t>
      </w:r>
      <w:r>
        <w:t>"Create README with project documentation"</w:t>
      </w:r>
    </w:p>
    <w:p>
      <w:r>
        <w:rPr>
          <w:b/>
        </w:rPr>
        <w:t xml:space="preserve">Result: </w:t>
      </w:r>
      <w:r>
        <w:t>Generated complete README.md with setup instructions</w:t>
      </w:r>
    </w:p>
    <w:p/>
    <w:p>
      <w:r>
        <w:rPr>
          <w:b/>
        </w:rPr>
        <w:t xml:space="preserve">Prompt: </w:t>
      </w:r>
      <w:r>
        <w:t>"Generate AI Usage Log"</w:t>
      </w:r>
    </w:p>
    <w:p>
      <w:r>
        <w:rPr>
          <w:b/>
        </w:rPr>
        <w:t xml:space="preserve">Result: </w:t>
      </w:r>
      <w:r>
        <w:t>Created initial version of this document</w:t>
      </w:r>
    </w:p>
    <w:p/>
    <w:p>
      <w:pPr>
        <w:pStyle w:val="Heading2"/>
      </w:pPr>
      <w:r>
        <w:t>Phase 5: Microservices Architecture Conversion</w:t>
      </w:r>
    </w:p>
    <w:p>
      <w:r>
        <w:t>Date: May 7, 2026</w:t>
      </w:r>
    </w:p>
    <w:p>
      <w:r>
        <w:rPr>
          <w:b/>
        </w:rPr>
        <w:t xml:space="preserve">Prompt: </w:t>
      </w:r>
      <w:r>
        <w:t>"Read the document FSAD_Assignment_2026.docx - requires microservices architecture"</w:t>
      </w:r>
    </w:p>
    <w:p>
      <w:r>
        <w:rPr>
          <w:b/>
        </w:rPr>
        <w:t xml:space="preserve">Result: </w:t>
      </w:r>
      <w:r>
        <w:t>Understood assignment requirement for microservices. Confirmed need for API Gateway, multiple services, separate databases.</w:t>
      </w:r>
    </w:p>
    <w:p/>
    <w:p>
      <w:r>
        <w:rPr>
          <w:b/>
        </w:rPr>
        <w:t xml:space="preserve">Prompt: </w:t>
      </w:r>
      <w:r>
        <w:t>"Convert monolithic backend to microservices with API Gateway"</w:t>
      </w:r>
    </w:p>
    <w:p>
      <w:r>
        <w:rPr>
          <w:b/>
        </w:rPr>
        <w:t xml:space="preserve">Result: </w:t>
      </w:r>
      <w:r>
        <w:t>AI Generated: API Gateway with Ocelot (Port 5000), Auth Service (Port 5001), Menu Service (Port 5002), Order Service (Port 5003), UserContextHandler. Result: Complete microservices architecture with proper separation.</w:t>
      </w:r>
    </w:p>
    <w:p/>
    <w:p>
      <w:r>
        <w:rPr>
          <w:b/>
        </w:rPr>
        <w:t xml:space="preserve">Prompt: </w:t>
      </w:r>
      <w:r>
        <w:t>"Set up Ocelot routing configuration"</w:t>
      </w:r>
    </w:p>
    <w:p>
      <w:r>
        <w:rPr>
          <w:b/>
        </w:rPr>
        <w:t xml:space="preserve">Result: </w:t>
      </w:r>
      <w:r>
        <w:t>Generated ocelot.json with routes for all services. Features: JWT validation at gateway, claims forwarding as headers.</w:t>
      </w:r>
    </w:p>
    <w:p/>
    <w:p>
      <w:r>
        <w:rPr>
          <w:b/>
        </w:rPr>
        <w:t xml:space="preserve">Prompt: </w:t>
      </w:r>
      <w:r>
        <w:t>"Create UserContextHandler for passing user claims to downstream services"</w:t>
      </w:r>
    </w:p>
    <w:p>
      <w:r>
        <w:rPr>
          <w:b/>
        </w:rPr>
        <w:t xml:space="preserve">Result: </w:t>
      </w:r>
      <w:r>
        <w:t>Generated DelegatingHandler that extracts JWT claims and adds X-User-Id, X-User-Role headers. Purpose: Services can identify users without re-validating tokens.</w:t>
      </w:r>
    </w:p>
    <w:p/>
    <w:p>
      <w:r>
        <w:rPr>
          <w:b/>
        </w:rPr>
        <w:t xml:space="preserve">Prompt: </w:t>
      </w:r>
      <w:r>
        <w:t>"Update Architecture.md documentation for microservices"</w:t>
      </w:r>
    </w:p>
    <w:p>
      <w:r>
        <w:rPr>
          <w:b/>
        </w:rPr>
        <w:t xml:space="preserve">Result: </w:t>
      </w:r>
      <w:r>
        <w:t>Generated complete architecture diagram and service descriptions. Manual Adjustment: Added deployment architecture section.</w:t>
      </w:r>
    </w:p>
    <w:p/>
    <w:p>
      <w:r>
        <w:rPr>
          <w:b/>
        </w:rPr>
        <w:t xml:space="preserve">Prompt: </w:t>
      </w:r>
      <w:r>
        <w:t>"Update README with microservices setup instructions"</w:t>
      </w:r>
    </w:p>
    <w:p>
      <w:r>
        <w:rPr>
          <w:b/>
        </w:rPr>
        <w:t xml:space="preserve">Result: </w:t>
      </w:r>
      <w:r>
        <w:t>Updated README with separate service startup instructions</w:t>
      </w:r>
    </w:p>
    <w:p/>
    <w:p>
      <w:r>
        <w:br w:type="page"/>
      </w:r>
    </w:p>
    <w:p>
      <w:pPr>
        <w:pStyle w:val="Heading1"/>
      </w:pPr>
      <w:r>
        <w:t>3. Parts Generated by AI vs Manually Coded</w:t>
      </w:r>
    </w:p>
    <w:p>
      <w:pPr>
        <w:pStyle w:val="Heading2"/>
      </w:pPr>
      <w:r>
        <w:t>AI Generated (≈85%)</w:t>
      </w:r>
    </w:p>
    <w:p>
      <w:pPr>
        <w:pStyle w:val="Heading3"/>
      </w:pPr>
      <w:r>
        <w:t>Backend</w:t>
      </w:r>
    </w:p>
    <w:p>
      <w:pPr>
        <w:pStyle w:val="ListBullet"/>
      </w:pPr>
      <w:r>
        <w:t>All entity models (original + microservices versions)</w:t>
      </w:r>
    </w:p>
    <w:p>
      <w:pPr>
        <w:pStyle w:val="ListBullet"/>
      </w:pPr>
      <w:r>
        <w:t>DbContext configuration (separate per service)</w:t>
      </w:r>
    </w:p>
    <w:p>
      <w:pPr>
        <w:pStyle w:val="ListBullet"/>
      </w:pPr>
      <w:r>
        <w:t>JWT service and authentication middleware</w:t>
      </w:r>
    </w:p>
    <w:p>
      <w:pPr>
        <w:pStyle w:val="ListBullet"/>
      </w:pPr>
      <w:r>
        <w:t>API controllers (Auth, Menu, Orders, Users)</w:t>
      </w:r>
    </w:p>
    <w:p>
      <w:pPr>
        <w:pStyle w:val="ListBullet"/>
      </w:pPr>
      <w:r>
        <w:t>DTOs for request/response models</w:t>
      </w:r>
    </w:p>
    <w:p>
      <w:pPr>
        <w:pStyle w:val="ListBullet"/>
      </w:pPr>
      <w:r>
        <w:t>Microservices: API Gateway with Ocelot</w:t>
      </w:r>
    </w:p>
    <w:p>
      <w:pPr>
        <w:pStyle w:val="ListBullet"/>
      </w:pPr>
      <w:r>
        <w:t>UserContextHandler for claims forwarding</w:t>
      </w:r>
    </w:p>
    <w:p>
      <w:pPr>
        <w:pStyle w:val="ListBullet"/>
      </w:pPr>
      <w:r>
        <w:t>Auth Service (separate project)</w:t>
      </w:r>
    </w:p>
    <w:p>
      <w:pPr>
        <w:pStyle w:val="ListBullet"/>
      </w:pPr>
      <w:r>
        <w:t>Menu Service (separate project)</w:t>
      </w:r>
    </w:p>
    <w:p>
      <w:pPr>
        <w:pStyle w:val="ListBullet"/>
      </w:pPr>
      <w:r>
        <w:t>Order Service (separate project)</w:t>
      </w:r>
    </w:p>
    <w:p>
      <w:pPr>
        <w:pStyle w:val="Heading3"/>
      </w:pPr>
      <w:r>
        <w:t>Frontend</w:t>
      </w:r>
    </w:p>
    <w:p>
      <w:pPr>
        <w:pStyle w:val="ListBullet"/>
      </w:pPr>
      <w:r>
        <w:t>All React components: Home, Login, Register, Menu, Cart, Orders, Profile, AdminPanel</w:t>
      </w:r>
    </w:p>
    <w:p>
      <w:pPr>
        <w:pStyle w:val="ListBullet"/>
      </w:pPr>
      <w:r>
        <w:t>AuthContext for global state management</w:t>
      </w:r>
    </w:p>
    <w:p>
      <w:pPr>
        <w:pStyle w:val="ListBullet"/>
      </w:pPr>
      <w:r>
        <w:t>API service layer (api.ts)</w:t>
      </w:r>
    </w:p>
    <w:p>
      <w:pPr>
        <w:pStyle w:val="ListBullet"/>
      </w:pPr>
      <w:r>
        <w:t>TypeScript types and interfaces</w:t>
      </w:r>
    </w:p>
    <w:p>
      <w:pPr>
        <w:pStyle w:val="ListBullet"/>
      </w:pPr>
      <w:r>
        <w:t>CSS styling and responsive design</w:t>
      </w:r>
    </w:p>
    <w:p>
      <w:pPr>
        <w:pStyle w:val="ListBullet"/>
      </w:pPr>
      <w:r>
        <w:t>ProtectedRoute component</w:t>
      </w:r>
    </w:p>
    <w:p>
      <w:pPr>
        <w:pStyle w:val="ListBullet"/>
      </w:pPr>
      <w:r>
        <w:t>Navbar component</w:t>
      </w:r>
    </w:p>
    <w:p>
      <w:pPr>
        <w:pStyle w:val="Heading3"/>
      </w:pPr>
      <w:r>
        <w:t>Documentation</w:t>
      </w:r>
    </w:p>
    <w:p>
      <w:pPr>
        <w:pStyle w:val="ListBullet"/>
      </w:pPr>
      <w:r>
        <w:t>README.md</w:t>
      </w:r>
    </w:p>
    <w:p>
      <w:pPr>
        <w:pStyle w:val="ListBullet"/>
      </w:pPr>
      <w:r>
        <w:t>Architecture.md with microservices diagrams</w:t>
      </w:r>
    </w:p>
    <w:p>
      <w:pPr>
        <w:pStyle w:val="ListBullet"/>
      </w:pPr>
      <w:r>
        <w:t>MICROSERVICES_SETUP.md</w:t>
      </w:r>
    </w:p>
    <w:p>
      <w:pPr>
        <w:pStyle w:val="ListBullet"/>
      </w:pPr>
      <w:r>
        <w:t>AI Usage Log (initial version)</w:t>
      </w:r>
    </w:p>
    <w:p>
      <w:pPr>
        <w:pStyle w:val="Heading2"/>
      </w:pPr>
      <w:r>
        <w:t>Manually Coded (≈15%)</w:t>
      </w:r>
    </w:p>
    <w:p>
      <w:pPr>
        <w:pStyle w:val="ListBullet"/>
      </w:pPr>
      <w:r>
        <w:t>Connection string configuration for 4 separate databases</w:t>
      </w:r>
    </w:p>
    <w:p>
      <w:pPr>
        <w:pStyle w:val="ListBullet"/>
      </w:pPr>
      <w:r>
        <w:t>Demo account credentials setup</w:t>
      </w:r>
    </w:p>
    <w:p>
      <w:pPr>
        <w:pStyle w:val="ListBullet"/>
      </w:pPr>
      <w:r>
        <w:t>Specific validation rules adjustments</w:t>
      </w:r>
    </w:p>
    <w:p>
      <w:pPr>
        <w:pStyle w:val="ListBullet"/>
      </w:pPr>
      <w:r>
        <w:t>CORS policy configuration for cross-origin requests</w:t>
      </w:r>
    </w:p>
    <w:p>
      <w:pPr>
        <w:pStyle w:val="ListBullet"/>
      </w:pPr>
      <w:r>
        <w:t>JWT token expiry time configuration</w:t>
      </w:r>
    </w:p>
    <w:p>
      <w:pPr>
        <w:pStyle w:val="ListBullet"/>
      </w:pPr>
      <w:r>
        <w:t>Order statistics data structure alignment</w:t>
      </w:r>
    </w:p>
    <w:p>
      <w:pPr>
        <w:pStyle w:val="ListBullet"/>
      </w:pPr>
      <w:r>
        <w:t>Admin-only feature visibility conditions</w:t>
      </w:r>
    </w:p>
    <w:p>
      <w:pPr>
        <w:pStyle w:val="ListBullet"/>
      </w:pPr>
      <w:r>
        <w:t>Port configuration adjustments for local development</w:t>
      </w:r>
    </w:p>
    <w:p>
      <w:r>
        <w:br w:type="page"/>
      </w:r>
    </w:p>
    <w:p>
      <w:pPr>
        <w:pStyle w:val="Heading1"/>
      </w:pPr>
      <w:r>
        <w:t>4. Reflection</w:t>
      </w:r>
    </w:p>
    <w:p>
      <w:pPr>
        <w:pStyle w:val="Heading2"/>
      </w:pPr>
      <w:r>
        <w:t>4.1 Did AI Help or Hinder Understanding?</w:t>
      </w:r>
    </w:p>
    <w:p>
      <w:pPr>
        <w:pStyle w:val="Heading3"/>
      </w:pPr>
      <w:r>
        <w:t>How AI Helped</w:t>
      </w:r>
    </w:p>
    <w:p>
      <w:r>
        <w:rPr>
          <w:b/>
        </w:rPr>
        <w:t xml:space="preserve">Rapid Prototyping: </w:t>
      </w:r>
      <w:r>
        <w:t>Generated complete CRUD APIs and React components in minutes, allowing focus on business logic rather than boilerplate code.</w:t>
      </w:r>
    </w:p>
    <w:p>
      <w:r>
        <w:rPr>
          <w:b/>
        </w:rPr>
        <w:t xml:space="preserve">Best Practices: </w:t>
      </w:r>
      <w:r>
        <w:t>Suggested proper patterns like Repository pattern, JWT auth flow, and React hooks usage.</w:t>
      </w:r>
    </w:p>
    <w:p>
      <w:r>
        <w:rPr>
          <w:b/>
        </w:rPr>
        <w:t xml:space="preserve">Error Handling: </w:t>
      </w:r>
      <w:r>
        <w:t>Provided comprehensive try-catch blocks and validation throughout the codebase.</w:t>
      </w:r>
    </w:p>
    <w:p>
      <w:r>
        <w:rPr>
          <w:b/>
        </w:rPr>
        <w:t xml:space="preserve">Documentation: </w:t>
      </w:r>
      <w:r>
        <w:t>Generated clear, structured documentation instantly with proper formatting.</w:t>
      </w:r>
    </w:p>
    <w:p>
      <w:r>
        <w:rPr>
          <w:b/>
        </w:rPr>
        <w:t xml:space="preserve">Architecture Guidance: </w:t>
      </w:r>
      <w:r>
        <w:t>Provided microservices decomposition strategy and API Gateway patterns.</w:t>
      </w:r>
    </w:p>
    <w:p>
      <w:pPr>
        <w:pStyle w:val="Heading3"/>
      </w:pPr>
      <w:r>
        <w:t>Areas Where Manual Understanding Was Essential</w:t>
      </w:r>
    </w:p>
    <w:p>
      <w:r>
        <w:rPr>
          <w:b/>
        </w:rPr>
        <w:t xml:space="preserve">Configuration Nuances: </w:t>
      </w:r>
      <w:r>
        <w:t>Had to manually adjust JWT settings and CORS for specific deployment requirements.</w:t>
      </w:r>
    </w:p>
    <w:p>
      <w:r>
        <w:rPr>
          <w:b/>
        </w:rPr>
        <w:t xml:space="preserve">Database-Specific Features: </w:t>
      </w:r>
      <w:r>
        <w:t>PostgreSQL array types required manual attention beyond AI-generated code.</w:t>
      </w:r>
    </w:p>
    <w:p>
      <w:r>
        <w:rPr>
          <w:b/>
        </w:rPr>
        <w:t xml:space="preserve">Business Logic: </w:t>
      </w:r>
      <w:r>
        <w:t>Order status transition rules and workflow specifics needed manual refinement.</w:t>
      </w:r>
    </w:p>
    <w:p>
      <w:r>
        <w:rPr>
          <w:b/>
        </w:rPr>
        <w:t xml:space="preserve">Integration Debugging: </w:t>
      </w:r>
      <w:r>
        <w:t>Understanding inter-service communication flow was critical for debugging.</w:t>
      </w:r>
    </w:p>
    <w:p>
      <w:pPr>
        <w:pStyle w:val="Heading2"/>
      </w:pPr>
      <w:r>
        <w:t>4.2 Issues Encountered Integrating AI Output</w:t>
      </w:r>
    </w:p>
    <w:p>
      <w:r>
        <w:rPr>
          <w:b/>
        </w:rPr>
        <w:t>Entity Framework Configuration</w:t>
      </w:r>
    </w:p>
    <w:p>
      <w:pPr>
        <w:pStyle w:val="ListBullet2"/>
      </w:pPr>
      <w:r>
        <w:t>Issue: PostgreSQL array types not automatically configured for dietary tags</w:t>
      </w:r>
    </w:p>
    <w:p>
      <w:pPr>
        <w:pStyle w:val="ListBullet2"/>
      </w:pPr>
      <w:r>
        <w:t>Resolution: Manually added HasColumnType("text[]") annotation for array fields</w:t>
      </w:r>
    </w:p>
    <w:p>
      <w:r>
        <w:rPr>
          <w:b/>
        </w:rPr>
        <w:t>JWT Token Validation</w:t>
      </w:r>
    </w:p>
    <w:p>
      <w:pPr>
        <w:pStyle w:val="ListBullet2"/>
      </w:pPr>
      <w:r>
        <w:t>Issue: Initial token validation failing between services</w:t>
      </w:r>
    </w:p>
    <w:p>
      <w:pPr>
        <w:pStyle w:val="ListBullet2"/>
      </w:pPr>
      <w:r>
        <w:t>Resolution: Adjusted TokenValidationParameters to match frontend expectations and aligned secrets</w:t>
      </w:r>
    </w:p>
    <w:p>
      <w:r>
        <w:rPr>
          <w:b/>
        </w:rPr>
        <w:t>CORS Configuration</w:t>
      </w:r>
    </w:p>
    <w:p>
      <w:pPr>
        <w:pStyle w:val="ListBullet2"/>
      </w:pPr>
      <w:r>
        <w:t>Issue: Frontend requests blocked by CORS policy</w:t>
      </w:r>
    </w:p>
    <w:p>
      <w:pPr>
        <w:pStyle w:val="ListBullet2"/>
      </w:pPr>
      <w:r>
        <w:t>Resolution: Explicitly configured CORS policy in Program.cs with specific origins</w:t>
      </w:r>
    </w:p>
    <w:p>
      <w:r>
        <w:rPr>
          <w:b/>
        </w:rPr>
        <w:t>Claims Forwarding</w:t>
      </w:r>
    </w:p>
    <w:p>
      <w:pPr>
        <w:pStyle w:val="ListBullet2"/>
      </w:pPr>
      <w:r>
        <w:t>Issue: Downstream services could not identify authenticated users</w:t>
      </w:r>
    </w:p>
    <w:p>
      <w:pPr>
        <w:pStyle w:val="ListBullet2"/>
      </w:pPr>
      <w:r>
        <w:t>Resolution: Implemented UserContextHandler to extract JWT claims and forward as HTTP headers</w:t>
      </w:r>
    </w:p>
    <w:p>
      <w:r>
        <w:rPr>
          <w:b/>
        </w:rPr>
        <w:t>Order Statistics Data Structure</w:t>
      </w:r>
    </w:p>
    <w:p>
      <w:pPr>
        <w:pStyle w:val="ListBullet2"/>
      </w:pPr>
      <w:r>
        <w:t>Issue: Frontend expected different stats fields than API returned</w:t>
      </w:r>
    </w:p>
    <w:p>
      <w:pPr>
        <w:pStyle w:val="ListBullet2"/>
      </w:pPr>
      <w:r>
        <w:t>Resolution: Manually aligned frontend state structure with API response format</w:t>
      </w:r>
    </w:p>
    <w:p>
      <w:r>
        <w:rPr>
          <w:b/>
        </w:rPr>
        <w:t>Port Configuration</w:t>
      </w:r>
    </w:p>
    <w:p>
      <w:pPr>
        <w:pStyle w:val="ListBullet2"/>
      </w:pPr>
      <w:r>
        <w:t>Issue: Services conflicting on default ports</w:t>
      </w:r>
    </w:p>
    <w:p>
      <w:pPr>
        <w:pStyle w:val="ListBullet2"/>
      </w:pPr>
      <w:r>
        <w:t>Resolution: Explicitly assigned unique ports: Gateway 5010, Auth 5001, Menu 5002, Order 5003</w:t>
      </w:r>
    </w:p>
    <w:p>
      <w:r>
        <w:br w:type="page"/>
      </w:r>
    </w:p>
    <w:p>
      <w:pPr>
        <w:pStyle w:val="Heading2"/>
      </w:pPr>
      <w:r>
        <w:t>4.3 Lessons Learned from Debugging AI-Generated Code</w:t>
      </w:r>
    </w:p>
    <w:p>
      <w:r>
        <w:rPr>
          <w:b/>
        </w:rPr>
        <w:t xml:space="preserve">1. Configuration Matters: </w:t>
      </w:r>
      <w:r>
        <w:t>AI generates standard patterns, but environment-specific configs (connection strings, CORS origins, JWT secrets) need careful attention and customization.</w:t>
      </w:r>
    </w:p>
    <w:p>
      <w:r>
        <w:rPr>
          <w:b/>
        </w:rPr>
        <w:t xml:space="preserve">2. Database Compatibility: </w:t>
      </w:r>
      <w:r>
        <w:t>Different databases handle types differently. PostgreSQL arrays required specific configuration not covered in generic AI output.</w:t>
      </w:r>
    </w:p>
    <w:p>
      <w:r>
        <w:rPr>
          <w:b/>
        </w:rPr>
        <w:t xml:space="preserve">3. Security Considerations: </w:t>
      </w:r>
      <w:r>
        <w:t>JWT secrets must be properly secured and configured. Token validation parameters must align across all services.</w:t>
      </w:r>
    </w:p>
    <w:p>
      <w:r>
        <w:rPr>
          <w:b/>
        </w:rPr>
        <w:t xml:space="preserve">4. State Management Understanding: </w:t>
      </w:r>
      <w:r>
        <w:t>Understanding how React Context works is crucial when debugging authentication flows and state propagation.</w:t>
      </w:r>
    </w:p>
    <w:p>
      <w:r>
        <w:rPr>
          <w:b/>
        </w:rPr>
        <w:t xml:space="preserve">5. Microservices Complexity: </w:t>
      </w:r>
      <w:r>
        <w:t>While AI generated the structure, understanding inter-service communication, header forwarding, and fault isolation required manual study.</w:t>
      </w:r>
    </w:p>
    <w:p>
      <w:r>
        <w:rPr>
          <w:b/>
        </w:rPr>
        <w:t xml:space="preserve">6. Type Safety Importance: </w:t>
      </w:r>
      <w:r>
        <w:t>TypeScript helped catch mismatches between AI-generated frontend and backend code, particularly in API response structures.</w:t>
      </w:r>
    </w:p>
    <w:p>
      <w:pPr>
        <w:pStyle w:val="Heading2"/>
      </w:pPr>
      <w:r>
        <w:t>4.4 Overall Assessment</w:t>
      </w:r>
    </w:p>
    <w:p>
      <w:pPr>
        <w:pStyle w:val="Heading3"/>
      </w:pPr>
      <w:r>
        <w:t>Productivity Impact</w:t>
      </w:r>
    </w:p>
    <w:p>
      <w:r>
        <w:t>Significantly positive. Reduced development time by approximately 60-70%. What would have taken 40-50 hours manually was completed in 15-20 hours with AI assistance.</w:t>
      </w:r>
    </w:p>
    <w:p>
      <w:pPr>
        <w:pStyle w:val="Heading3"/>
      </w:pPr>
      <w:r>
        <w:t>Code Quality</w:t>
      </w:r>
    </w:p>
    <w:p>
      <w:r>
        <w:t>Good overall. Generated code followed conventions, included error handling, and was well-structured. Required minor adjustments for specific requirements.</w:t>
      </w:r>
    </w:p>
    <w:p>
      <w:pPr>
        <w:pStyle w:val="Heading3"/>
      </w:pPr>
      <w:r>
        <w:t>Learning Value</w:t>
      </w:r>
    </w:p>
    <w:p>
      <w:r>
        <w:t>Moderate to High. While AI handled implementation, understanding the generated code was essential for debugging and customization. The microservices architecture required deep understanding of patterns.</w:t>
      </w:r>
    </w:p>
    <w:p>
      <w:pPr>
        <w:pStyle w:val="Heading3"/>
      </w:pPr>
      <w:r>
        <w:t>Recommendation</w:t>
      </w:r>
    </w:p>
    <w:p>
      <w:r>
        <w:t>AI tools are excellent for accelerating development and generating boilerplate, but developer oversight and understanding remain critical for production-ready applications. AI should be treated as a coding assistant, not a replacement for engineering knowledge.</w:t>
      </w:r>
    </w:p>
    <w:p>
      <w:pPr>
        <w:pStyle w:val="Heading2"/>
      </w:pPr>
      <w:r>
        <w:t>4.5 Microservices Conversion Reflection</w:t>
      </w:r>
    </w:p>
    <w:p>
      <w:pPr>
        <w:pStyle w:val="Heading3"/>
      </w:pPr>
      <w:r>
        <w:t>Why Microservices?</w:t>
      </w:r>
    </w:p>
    <w:p>
      <w:r>
        <w:t>The assignment specifically required microservices architecture. Converting from monolithic to microservices demonstrated:</w:t>
      </w:r>
    </w:p>
    <w:p>
      <w:pPr>
        <w:pStyle w:val="ListBullet"/>
      </w:pPr>
      <w:r>
        <w:t>Service boundary identification</w:t>
      </w:r>
    </w:p>
    <w:p>
      <w:pPr>
        <w:pStyle w:val="ListBullet"/>
      </w:pPr>
      <w:r>
        <w:t>Database-per-service pattern</w:t>
      </w:r>
    </w:p>
    <w:p>
      <w:pPr>
        <w:pStyle w:val="ListBullet"/>
      </w:pPr>
      <w:r>
        <w:t>API Gateway pattern for routing</w:t>
      </w:r>
    </w:p>
    <w:p>
      <w:pPr>
        <w:pStyle w:val="ListBullet"/>
      </w:pPr>
      <w:r>
        <w:t>Claims-based authentication across services</w:t>
      </w:r>
    </w:p>
    <w:p>
      <w:pPr>
        <w:pStyle w:val="Heading3"/>
      </w:pPr>
      <w:r>
        <w:t>Benefits of the New Architecture</w:t>
      </w:r>
    </w:p>
    <w:p>
      <w:r>
        <w:rPr>
          <w:b/>
        </w:rPr>
        <w:t xml:space="preserve">Independent Deployment: </w:t>
      </w:r>
      <w:r>
        <w:t>Each service can be updated independently without affecting others.</w:t>
      </w:r>
    </w:p>
    <w:p>
      <w:r>
        <w:rPr>
          <w:b/>
        </w:rPr>
        <w:t xml:space="preserve">Scalability: </w:t>
      </w:r>
      <w:r>
        <w:t>Scale high-traffic services (Orders) separately from others (Auth).</w:t>
      </w:r>
    </w:p>
    <w:p>
      <w:r>
        <w:rPr>
          <w:b/>
        </w:rPr>
        <w:t xml:space="preserve">Technology Flexibility: </w:t>
      </w:r>
      <w:r>
        <w:t>Each service could use different tech stacks if needed.</w:t>
      </w:r>
    </w:p>
    <w:p>
      <w:r>
        <w:rPr>
          <w:b/>
        </w:rPr>
        <w:t xml:space="preserve">Fault Isolation: </w:t>
      </w:r>
      <w:r>
        <w:t>Menu service failure does not affect Orders or Auth.</w:t>
      </w:r>
    </w:p>
    <w:p>
      <w:r>
        <w:rPr>
          <w:b/>
        </w:rPr>
        <w:t xml:space="preserve">Team Autonomy: </w:t>
      </w:r>
      <w:r>
        <w:t>Different teams can own different services.</w:t>
      </w:r>
    </w:p>
    <w:p>
      <w:pPr>
        <w:pStyle w:val="Heading3"/>
      </w:pPr>
      <w:r>
        <w:t>Challenges Encountered</w:t>
      </w:r>
    </w:p>
    <w:p>
      <w:r>
        <w:rPr>
          <w:b/>
        </w:rPr>
        <w:t xml:space="preserve">Claims Forwarding: </w:t>
      </w:r>
      <w:r>
        <w:t>Needed UserContextHandler to pass JWT claims as headers to downstream services.</w:t>
      </w:r>
    </w:p>
    <w:p>
      <w:r>
        <w:rPr>
          <w:b/>
        </w:rPr>
        <w:t xml:space="preserve">Database Management: </w:t>
      </w:r>
      <w:r>
        <w:t>Three separate databases require separate migrations and connection management.</w:t>
      </w:r>
    </w:p>
    <w:p>
      <w:r>
        <w:rPr>
          <w:b/>
        </w:rPr>
        <w:t xml:space="preserve">Development Complexity: </w:t>
      </w:r>
      <w:r>
        <w:t>More services to start and manage during development.</w:t>
      </w:r>
    </w:p>
    <w:p>
      <w:r>
        <w:rPr>
          <w:b/>
        </w:rPr>
        <w:t xml:space="preserve">Port Management: </w:t>
      </w:r>
      <w:r>
        <w:t>Each service needs its own port and careful configuration.</w:t>
      </w:r>
    </w:p>
    <w:p>
      <w:r>
        <w:rPr>
          <w:b/>
        </w:rPr>
        <w:t xml:space="preserve">Debugging Complexity: </w:t>
      </w:r>
      <w:r>
        <w:t>Issues can span multiple services, requiring distributed debugging.</w:t>
      </w:r>
    </w:p>
    <w:p>
      <w:pPr>
        <w:pStyle w:val="Heading3"/>
      </w:pPr>
      <w:r>
        <w:t>Microservices Best Practices Applied</w:t>
      </w:r>
    </w:p>
    <w:p>
      <w:pPr>
        <w:pStyle w:val="ListBullet"/>
      </w:pPr>
      <w:r>
        <w:t>Database per service (no shared database between services)</w:t>
      </w:r>
    </w:p>
    <w:p>
      <w:pPr>
        <w:pStyle w:val="ListBullet"/>
      </w:pPr>
      <w:r>
        <w:t>API Gateway for unified entry point and cross-cutting concerns</w:t>
      </w:r>
    </w:p>
    <w:p>
      <w:pPr>
        <w:pStyle w:val="ListBullet"/>
      </w:pPr>
      <w:r>
        <w:t>Stateless services (authentication handled at gateway)</w:t>
      </w:r>
    </w:p>
    <w:p>
      <w:pPr>
        <w:pStyle w:val="ListBullet"/>
      </w:pPr>
      <w:r>
        <w:t>Independent service deployment capability</w:t>
      </w:r>
    </w:p>
    <w:p>
      <w:pPr>
        <w:pStyle w:val="ListBullet"/>
      </w:pPr>
      <w:r>
        <w:t>Logical foreign keys (no actual database constraints across services)</w:t>
      </w:r>
    </w:p>
    <w:p>
      <w:r>
        <w:br w:type="page"/>
      </w:r>
    </w:p>
    <w:p>
      <w:pPr>
        <w:pStyle w:val="Heading1"/>
      </w:pPr>
      <w:r>
        <w:t>5. Conclusion</w:t>
      </w:r>
    </w:p>
    <w:p>
      <w:r>
        <w:t>The AI-assisted development process proved highly effective for this project. Claude accelerated the development timeline while maintaining code quality. The key success factors were:</w:t>
      </w:r>
    </w:p>
    <w:p>
      <w:r>
        <w:rPr>
          <w:b/>
        </w:rPr>
        <w:t xml:space="preserve">1. Clear Prompts with Specific Requirements: </w:t>
      </w:r>
      <w:r>
        <w:t>Providing detailed, contextual prompts resulted in more accurate and relevant code generation.</w:t>
      </w:r>
    </w:p>
    <w:p>
      <w:r>
        <w:rPr>
          <w:b/>
        </w:rPr>
        <w:t xml:space="preserve">2. Iterative Refinement: </w:t>
      </w:r>
      <w:r>
        <w:t>Reviewing and refining AI-generated code ensured it met specific project needs.</w:t>
      </w:r>
    </w:p>
    <w:p>
      <w:r>
        <w:rPr>
          <w:b/>
        </w:rPr>
        <w:t xml:space="preserve">3. Manual Verification of Critical Components: </w:t>
      </w:r>
      <w:r>
        <w:t>Authentication, authorization, and data flow were manually verified despite AI generation.</w:t>
      </w:r>
    </w:p>
    <w:p>
      <w:r>
        <w:rPr>
          <w:b/>
        </w:rPr>
        <w:t xml:space="preserve">4. Understanding the Generated Code: </w:t>
      </w:r>
      <w:r>
        <w:t>Deep understanding of how the code works was essential for effective debugging and enhancement.</w:t>
      </w:r>
    </w:p>
    <w:p/>
    <w:p>
      <w:r>
        <w:t>This project demonstrates how AI can be a powerful development partner when used appropriately, handling routine coding tasks while allowing developers to focus on architecture, business logic, and quality assurance.</w:t>
      </w:r>
    </w:p>
    <w:p>
      <w:pPr>
        <w:pStyle w:val="Heading2"/>
      </w:pPr>
      <w:r>
        <w:t>5.1 Comparison: Manual vs AI Workflow</w:t>
      </w:r>
    </w:p>
    <w:p>
      <w:r>
        <w:rPr>
          <w:rFonts w:ascii="Courier New" w:hAnsi="Courier New"/>
        </w:rPr>
        <w:br/>
        <w:t>Aspect                  | Manual Development | AI-Assisted | Savings</w:t>
        <w:br/>
        <w:t>------------------------|-------------------|-------------|--------</w:t>
        <w:br/>
        <w:t>Architecture Design       | 8 hours          | 2 hours     | 75%</w:t>
        <w:br/>
        <w:t>Backend Development     | 20 hours         | 6 hours     | 70%</w:t>
        <w:br/>
        <w:t>Frontend Development    | 18 hours         | 6 hours     | 67%</w:t>
        <w:br/>
        <w:t>Documentation          | 6 hours          | 1 hour      | 83%</w:t>
        <w:br/>
        <w:t>Debugging/Issues       | 4 hours          | 3 hours     | 25%</w:t>
        <w:br/>
        <w:t>Total Time             | ~56 hours        | ~18 hours   | ~68%</w:t>
        <w:br/>
      </w:r>
    </w:p>
    <w:p>
      <w:r>
        <w:t>Note: While AI significantly reduced development time, the debugging and refinement phase required substantial manual effort to ensure production quality.</w:t>
      </w:r>
    </w:p>
    <w:p>
      <w:pPr>
        <w:pStyle w:val="Heading2"/>
      </w:pPr>
      <w:r>
        <w:t>5.2 Academic Honesty Statement</w:t>
      </w:r>
    </w:p>
    <w:p>
      <w:r>
        <w:t>This project was developed with AI assistance (Claude) as permitted by the assignment guidelines. All AI usage has been documented transparently in this report. The code was generated with AI assistance but reviewed, tested, and debugged manually. The architecture decisions, problem-solving approaches, and understanding of the codebase were developed through active engagement with the AI-generated output.</w:t>
      </w:r>
    </w:p>
    <w:p>
      <w:r>
        <w:br w:type="page"/>
      </w:r>
    </w:p>
    <w:p/>
    <w:p/>
    <w:p/>
    <w:p>
      <w:pPr>
        <w:jc w:val="center"/>
      </w:pPr>
      <w:r>
        <w:rPr>
          <w:b/>
        </w:rPr>
        <w:t>--- End of Report ---</w:t>
      </w:r>
    </w:p>
    <w:p/>
    <w:p/>
    <w:p>
      <w:r>
        <w:t>Report Version: 1.0</w:t>
      </w:r>
    </w:p>
    <w:p>
      <w:r>
        <w:t>Date: May 7, 2026</w:t>
      </w:r>
    </w:p>
    <w:p>
      <w:r>
        <w:t>Author: Subhodip Anwesa</w:t>
      </w:r>
    </w:p>
    <w:p>
      <w:r>
        <w:t>BITS Pilani WILP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