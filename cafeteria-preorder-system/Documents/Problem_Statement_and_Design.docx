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Statement and Design Document</w:t>
      </w:r>
    </w:p>
    <w:p>
      <w:pPr>
        <w:pStyle w:val="Heading1"/>
        <w:jc w:val="center"/>
      </w:pPr>
      <w:r>
        <w:t>Cafeteria Food Pre-ordering System</w:t>
      </w:r>
    </w:p>
    <w:p>
      <w:pPr>
        <w:jc w:val="center"/>
      </w:pPr>
      <w:r>
        <w:rPr>
          <w:b/>
        </w:rPr>
        <w:br/>
        <w:t>An Innovative Solution for Campus Dining</w:t>
        <w:br/>
        <w:br/>
      </w:r>
      <w:r>
        <w:t>SE ZG503 Full Stack Application Development</w:t>
        <w:br/>
      </w:r>
      <w:r>
        <w:t>BITS Pilani WILP Program</w:t>
        <w:br/>
        <w:br/>
      </w:r>
    </w:p>
    <w:p/>
    <w:p>
      <w:r>
        <w:t>Submitted by: Subhodip Anwesa</w:t>
      </w:r>
    </w:p>
    <w:p>
      <w:r>
        <w:t>Date: May 7,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Problem Analysis</w:t>
      </w:r>
    </w:p>
    <w:p>
      <w:r>
        <w:t>3. Target Users and Personas</w:t>
      </w:r>
    </w:p>
    <w:p>
      <w:r>
        <w:t>4. Proposed Solution</w:t>
      </w:r>
    </w:p>
    <w:p>
      <w:r>
        <w:t>5. Design Approach</w:t>
      </w:r>
    </w:p>
    <w:p>
      <w:r>
        <w:t>6. Innovation and Differentiation</w:t>
      </w:r>
    </w:p>
    <w:p>
      <w:r>
        <w:t>7. User Experience Design</w:t>
      </w:r>
    </w:p>
    <w:p>
      <w:r>
        <w:t>8. Technical Design Decisions</w:t>
      </w:r>
    </w:p>
    <w:p>
      <w:r>
        <w:t>9. Future Enhancements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Cafeteria Food Pre-ordering System is an innovative digital solution designed to transform the campus dining experience. Unlike conventional food ordering apps, this system specifically addresses the unique challenges of institutional cafeterias: peak-hour congestion, dietary management for diverse student populations, and operational efficiency for cafeteria staff.</w:t>
      </w:r>
    </w:p>
    <w:p>
      <w:r>
        <w:t>The system introduces a microservices-based architecture that enables scalable, maintainable, and independently deployable services. It combines modern web technologies with thoughtful user experience design to create a seamless pre-ordering workflow that benefits students, staff, and cafeteria administrators alike.</w:t>
      </w:r>
    </w:p>
    <w:p>
      <w:pPr>
        <w:pStyle w:val="Heading1"/>
      </w:pPr>
      <w:r>
        <w:t>2. Problem Analysis</w:t>
      </w:r>
    </w:p>
    <w:p>
      <w:pPr>
        <w:pStyle w:val="Heading2"/>
      </w:pPr>
      <w:r>
        <w:t>2.1 Current Pain Points</w:t>
      </w:r>
    </w:p>
    <w:p>
      <w:r>
        <w:rPr>
          <w:b/>
        </w:rPr>
        <w:t xml:space="preserve">Peak Hour Congestion: </w:t>
      </w:r>
      <w:r>
        <w:t>During lunch (12:00-14:00) and dinner (18:00-20:00) hours, students spend 15-30 minutes waiting in queues, leading to rushed meals and reduced productivity.</w:t>
      </w:r>
    </w:p>
    <w:p>
      <w:r>
        <w:rPr>
          <w:b/>
        </w:rPr>
        <w:t xml:space="preserve">Unpredictable Wait Times: </w:t>
      </w:r>
      <w:r>
        <w:t>Students cannot estimate when their food will be ready, causing scheduling conflicts with classes and other commitments.</w:t>
      </w:r>
    </w:p>
    <w:p>
      <w:r>
        <w:rPr>
          <w:b/>
        </w:rPr>
        <w:t xml:space="preserve">Dietary Restrictions Management: </w:t>
      </w:r>
      <w:r>
        <w:t>Students with allergies, religious dietary requirements, or health preferences struggle to identify suitable menu items quickly.</w:t>
      </w:r>
    </w:p>
    <w:p>
      <w:r>
        <w:rPr>
          <w:b/>
        </w:rPr>
        <w:t xml:space="preserve">Payment Inefficiencies: </w:t>
      </w:r>
      <w:r>
        <w:t>Cash and card payments at the counter slow down service and create hygiene concerns.</w:t>
      </w:r>
    </w:p>
    <w:p>
      <w:r>
        <w:rPr>
          <w:b/>
        </w:rPr>
        <w:t xml:space="preserve">Food Waste: </w:t>
      </w:r>
      <w:r>
        <w:t>Cafeterias overprepare food to handle unpredictable demand, leading to significant waste.</w:t>
      </w:r>
    </w:p>
    <w:p>
      <w:r>
        <w:rPr>
          <w:b/>
        </w:rPr>
        <w:t xml:space="preserve">Limited Order Transparency: </w:t>
      </w:r>
      <w:r>
        <w:t>Once an order is placed, students have no visibility into preparation status or delays.</w:t>
      </w:r>
    </w:p>
    <w:p>
      <w:pPr>
        <w:pStyle w:val="Heading2"/>
      </w:pPr>
      <w:r>
        <w:t>2.2 Why Existing Solutions Fall Short</w:t>
      </w:r>
    </w:p>
    <w:p>
      <w:r>
        <w:t>Commercial food delivery apps (Swiggy, Zomato) are designed for restaurant delivery, not institutional dining. They lack:</w:t>
      </w:r>
    </w:p>
    <w:p>
      <w:pPr>
        <w:pStyle w:val="ListBullet"/>
      </w:pPr>
      <w:r>
        <w:t>Integration with campus meal plans and wallet systems</w:t>
      </w:r>
    </w:p>
    <w:p>
      <w:pPr>
        <w:pStyle w:val="ListBullet"/>
      </w:pPr>
      <w:r>
        <w:t>Pickup-time scheduling optimized for class schedules</w:t>
      </w:r>
    </w:p>
    <w:p>
      <w:pPr>
        <w:pStyle w:val="ListBullet"/>
      </w:pPr>
      <w:r>
        <w:t>Allergen tracking for institutional liability</w:t>
      </w:r>
    </w:p>
    <w:p>
      <w:pPr>
        <w:pStyle w:val="ListBullet"/>
      </w:pPr>
      <w:r>
        <w:t>Multi-role access (students, staff, canteen workers, admins)</w:t>
      </w:r>
    </w:p>
    <w:p>
      <w:pPr>
        <w:pStyle w:val="ListBullet"/>
      </w:pPr>
      <w:r>
        <w:t>Batch preparation visibility for kitchen staff</w:t>
      </w:r>
    </w:p>
    <w:p>
      <w:pPr>
        <w:pStyle w:val="ListBullet"/>
      </w:pPr>
      <w:r>
        <w:t>Dietary preference filtering for diverse populations</w:t>
      </w:r>
    </w:p>
    <w:p>
      <w:pPr>
        <w:pStyle w:val="Heading2"/>
      </w:pPr>
      <w:r>
        <w:t>2.3 Problem Statement</w:t>
      </w:r>
    </w:p>
    <w:p>
      <w:r>
        <w:t>Design and develop a comprehensive cafeteria pre-ordering system that eliminates queuing through scheduled pickups, accommodates diverse dietary needs through intelligent filtering, provides real-time order visibility, and integrates digital wallet payments—all while maintaining an architecture capable of serving thousands of concurrent users across multiple campus cafeterias.</w:t>
      </w:r>
    </w:p>
    <w:p>
      <w:r>
        <w:br w:type="page"/>
      </w:r>
    </w:p>
    <w:p>
      <w:pPr>
        <w:pStyle w:val="Heading1"/>
      </w:pPr>
      <w:r>
        <w:t>3. Target Users and Personas</w:t>
      </w:r>
    </w:p>
    <w:p>
      <w:r>
        <w:t>The system is designed for four distinct user personas, each with unique needs, behaviors, and pain points.</w:t>
      </w:r>
    </w:p>
    <w:p>
      <w:pPr>
        <w:pStyle w:val="Heading3"/>
      </w:pPr>
      <w:r>
        <w:t>Rahul - The Busy Student</w:t>
      </w:r>
    </w:p>
    <w:p>
      <w:r>
        <w:rPr>
          <w:b/>
        </w:rPr>
        <w:t xml:space="preserve">Role: </w:t>
      </w:r>
      <w:r>
        <w:t>Student</w:t>
      </w:r>
    </w:p>
    <w:p>
      <w:r>
        <w:rPr>
          <w:b/>
        </w:rPr>
        <w:t xml:space="preserve">Profile: </w:t>
      </w:r>
      <w:r>
        <w:t>21, M.Tech Computer Science</w:t>
      </w:r>
    </w:p>
    <w:p>
      <w:r>
        <w:rPr>
          <w:b/>
        </w:rPr>
        <w:t xml:space="preserve">Pain Points: </w:t>
      </w:r>
      <w:r>
        <w:t>Has only 45 minutes between classes and lab sessions. Cannot afford to wait in long queues. Vegetarian with specific dietary preferences.</w:t>
      </w:r>
    </w:p>
    <w:p>
      <w:r>
        <w:rPr>
          <w:b/>
        </w:rPr>
        <w:t>Needs:</w:t>
      </w:r>
    </w:p>
    <w:p>
      <w:pPr>
        <w:pStyle w:val="ListBullet2"/>
      </w:pPr>
      <w:r>
        <w:t>Quick ordering (under 2 minutes)</w:t>
      </w:r>
    </w:p>
    <w:p>
      <w:pPr>
        <w:pStyle w:val="ListBullet2"/>
      </w:pPr>
      <w:r>
        <w:t>Vegetarian food filtering</w:t>
      </w:r>
    </w:p>
    <w:p>
      <w:pPr>
        <w:pStyle w:val="ListBullet2"/>
      </w:pPr>
      <w:r>
        <w:t>Scheduled pickup times between classes</w:t>
      </w:r>
    </w:p>
    <w:p>
      <w:pPr>
        <w:pStyle w:val="ListBullet2"/>
      </w:pPr>
      <w:r>
        <w:t>Order status updates to avoid waiting</w:t>
      </w:r>
    </w:p>
    <w:p>
      <w:r>
        <w:rPr>
          <w:i/>
        </w:rPr>
        <w:t>"I need to grab lunch quickly between my 12:00 class and 1:00 lab. Waiting 20 minutes means I miss my lab prep time."</w:t>
      </w:r>
    </w:p>
    <w:p/>
    <w:p>
      <w:pPr>
        <w:pStyle w:val="Heading3"/>
      </w:pPr>
      <w:r>
        <w:t>Dr. Sharma - The Faculty Member</w:t>
      </w:r>
    </w:p>
    <w:p>
      <w:r>
        <w:rPr>
          <w:b/>
        </w:rPr>
        <w:t xml:space="preserve">Role: </w:t>
      </w:r>
      <w:r>
        <w:t>Staff</w:t>
      </w:r>
    </w:p>
    <w:p>
      <w:r>
        <w:rPr>
          <w:b/>
        </w:rPr>
        <w:t xml:space="preserve">Profile: </w:t>
      </w:r>
      <w:r>
        <w:t>45, Professor</w:t>
      </w:r>
    </w:p>
    <w:p>
      <w:r>
        <w:rPr>
          <w:b/>
        </w:rPr>
        <w:t xml:space="preserve">Pain Points: </w:t>
      </w:r>
      <w:r>
        <w:t>Has back-to-back lectures and meetings. Needs healthy meal options. Allergic to nuts and shellfish.</w:t>
      </w:r>
    </w:p>
    <w:p>
      <w:r>
        <w:rPr>
          <w:b/>
        </w:rPr>
        <w:t>Needs:</w:t>
      </w:r>
    </w:p>
    <w:p>
      <w:pPr>
        <w:pStyle w:val="ListBullet2"/>
      </w:pPr>
      <w:r>
        <w:t>Pre-scheduled orders for busy days</w:t>
      </w:r>
    </w:p>
    <w:p>
      <w:pPr>
        <w:pStyle w:val="ListBullet2"/>
      </w:pPr>
      <w:r>
        <w:t>Allergen filtering and clear labeling</w:t>
      </w:r>
    </w:p>
    <w:p>
      <w:pPr>
        <w:pStyle w:val="ListBullet2"/>
      </w:pPr>
      <w:r>
        <w:t>Healthy/nutritious meal options</w:t>
      </w:r>
    </w:p>
    <w:p>
      <w:pPr>
        <w:pStyle w:val="ListBullet2"/>
      </w:pPr>
      <w:r>
        <w:t>Order history for expense tracking</w:t>
      </w:r>
    </w:p>
    <w:p>
      <w:r>
        <w:rPr>
          <w:i/>
        </w:rPr>
        <w:t>"Between my 11 AM lecture and 2 PM faculty meeting, I barely have time to eat. Having my salad ready when I arrive would be a game-changer."</w:t>
      </w:r>
    </w:p>
    <w:p/>
    <w:p>
      <w:pPr>
        <w:pStyle w:val="Heading3"/>
      </w:pPr>
      <w:r>
        <w:t>Priya - The Canteen Manager</w:t>
      </w:r>
    </w:p>
    <w:p>
      <w:r>
        <w:rPr>
          <w:b/>
        </w:rPr>
        <w:t xml:space="preserve">Role: </w:t>
      </w:r>
      <w:r>
        <w:t>Canteen Staff</w:t>
      </w:r>
    </w:p>
    <w:p>
      <w:r>
        <w:rPr>
          <w:b/>
        </w:rPr>
        <w:t xml:space="preserve">Profile: </w:t>
      </w:r>
      <w:r>
        <w:t>35, Canteen Operations</w:t>
      </w:r>
    </w:p>
    <w:p>
      <w:r>
        <w:rPr>
          <w:b/>
        </w:rPr>
        <w:t xml:space="preserve">Pain Points: </w:t>
      </w:r>
      <w:r>
        <w:t>Struggles to predict demand, leading to food waste or stockouts. Multiple counter staff get overwhelmed during peak hours.</w:t>
      </w:r>
    </w:p>
    <w:p>
      <w:r>
        <w:rPr>
          <w:b/>
        </w:rPr>
        <w:t>Needs:</w:t>
      </w:r>
    </w:p>
    <w:p>
      <w:pPr>
        <w:pStyle w:val="ListBullet2"/>
      </w:pPr>
      <w:r>
        <w:t>Advance order visibility for preparation planning</w:t>
      </w:r>
    </w:p>
    <w:p>
      <w:pPr>
        <w:pStyle w:val="ListBullet2"/>
      </w:pPr>
      <w:r>
        <w:t>Real-time order status updates</w:t>
      </w:r>
    </w:p>
    <w:p>
      <w:pPr>
        <w:pStyle w:val="ListBullet2"/>
      </w:pPr>
      <w:r>
        <w:t>Menu item popularity analytics</w:t>
      </w:r>
    </w:p>
    <w:p>
      <w:pPr>
        <w:pStyle w:val="ListBullet2"/>
      </w:pPr>
      <w:r>
        <w:t>Batch order preparation workflow</w:t>
      </w:r>
    </w:p>
    <w:p>
      <w:r>
        <w:rPr>
          <w:i/>
        </w:rPr>
        <w:t>"We either waste food by overpreparing or disappoint students by running out. If we knew orders in advance, we could prepare exactly what is needed."</w:t>
      </w:r>
    </w:p>
    <w:p/>
    <w:p>
      <w:pPr>
        <w:pStyle w:val="Heading3"/>
      </w:pPr>
      <w:r>
        <w:t>Admin Kumar - The System Administrator</w:t>
      </w:r>
    </w:p>
    <w:p>
      <w:r>
        <w:rPr>
          <w:b/>
        </w:rPr>
        <w:t xml:space="preserve">Role: </w:t>
      </w:r>
      <w:r>
        <w:t>Admin</w:t>
      </w:r>
    </w:p>
    <w:p>
      <w:r>
        <w:rPr>
          <w:b/>
        </w:rPr>
        <w:t xml:space="preserve">Profile: </w:t>
      </w:r>
      <w:r>
        <w:t>40, Campus IT Manager</w:t>
      </w:r>
    </w:p>
    <w:p>
      <w:r>
        <w:rPr>
          <w:b/>
        </w:rPr>
        <w:t xml:space="preserve">Pain Points: </w:t>
      </w:r>
      <w:r>
        <w:t>Manages multiple campus cafeterias with different vendors. Needs consolidated reporting and role-based access control.</w:t>
      </w:r>
    </w:p>
    <w:p>
      <w:r>
        <w:rPr>
          <w:b/>
        </w:rPr>
        <w:t>Needs:</w:t>
      </w:r>
    </w:p>
    <w:p>
      <w:pPr>
        <w:pStyle w:val="ListBullet2"/>
      </w:pPr>
      <w:r>
        <w:t>Cross-cafeteria analytics and reporting</w:t>
      </w:r>
    </w:p>
    <w:p>
      <w:pPr>
        <w:pStyle w:val="ListBullet2"/>
      </w:pPr>
      <w:r>
        <w:t>User role management</w:t>
      </w:r>
    </w:p>
    <w:p>
      <w:pPr>
        <w:pStyle w:val="ListBullet2"/>
      </w:pPr>
      <w:r>
        <w:t>System health monitoring</w:t>
      </w:r>
    </w:p>
    <w:p>
      <w:pPr>
        <w:pStyle w:val="ListBullet2"/>
      </w:pPr>
      <w:r>
        <w:t>Revenue tracking and reconciliation</w:t>
      </w:r>
    </w:p>
    <w:p>
      <w:r>
        <w:rPr>
          <w:i/>
        </w:rPr>
        <w:t>"We need visibility across all campus dining locations with proper access controls for different vendor staff."</w:t>
      </w:r>
    </w:p>
    <w:p/>
    <w:p>
      <w:r>
        <w:br w:type="page"/>
      </w:r>
    </w:p>
    <w:p>
      <w:pPr>
        <w:pStyle w:val="Heading1"/>
      </w:pPr>
      <w:r>
        <w:t>4. Proposed Solution</w:t>
      </w:r>
    </w:p>
    <w:p>
      <w:r>
        <w:t>The Cafeteria Pre-ordering System introduces a three-pillar approach to solve the campus dining challenge: Temporal Optimization, Dietary Intelligence, and Operational Visibility.</w:t>
      </w:r>
    </w:p>
    <w:p>
      <w:pPr>
        <w:pStyle w:val="Heading2"/>
      </w:pPr>
      <w:r>
        <w:t>4.1 Temporal Optimization (Time-Based Ordering)</w:t>
      </w:r>
    </w:p>
    <w:p>
      <w:r>
        <w:t>Rather than ordering on arrival, users schedule pickup times in 30-minute slots. This transforms the cafeteria from a real-time queuing system to a scheduled appointment system.</w:t>
      </w:r>
    </w:p>
    <w:p>
      <w:r>
        <w:t>Key Features:</w:t>
      </w:r>
    </w:p>
    <w:p>
      <w:pPr>
        <w:pStyle w:val="ListBullet"/>
      </w:pPr>
      <w:r>
        <w:t>Pre-defined pickup slots (08:00, 08:30, 12:00, 12:30, 18:00, etc.)</w:t>
      </w:r>
    </w:p>
    <w:p>
      <w:pPr>
        <w:pStyle w:val="ListBullet"/>
      </w:pPr>
      <w:r>
        <w:t>Visual calendar interface for date selection</w:t>
      </w:r>
    </w:p>
    <w:p>
      <w:pPr>
        <w:pStyle w:val="ListBullet"/>
      </w:pPr>
      <w:r>
        <w:t>Preparation time estimation based on item complexity</w:t>
      </w:r>
    </w:p>
    <w:p>
      <w:pPr>
        <w:pStyle w:val="ListBullet"/>
      </w:pPr>
      <w:r>
        <w:t>Order confirmation with estimated ready time</w:t>
      </w:r>
    </w:p>
    <w:p>
      <w:pPr>
        <w:pStyle w:val="ListBullet"/>
      </w:pPr>
      <w:r>
        <w:t>Notification when order is ready for pickup</w:t>
      </w:r>
    </w:p>
    <w:p>
      <w:pPr>
        <w:pStyle w:val="Heading2"/>
      </w:pPr>
      <w:r>
        <w:t>4.2 Dietary Intelligence (Smart Filtering)</w:t>
      </w:r>
    </w:p>
    <w:p>
      <w:r>
        <w:t>The system maintains a comprehensive dietary profile for each user, enabling intelligent menu filtering and allergen warnings.</w:t>
      </w:r>
    </w:p>
    <w:p>
      <w:r>
        <w:t>Key Features:</w:t>
      </w:r>
    </w:p>
    <w:p>
      <w:pPr>
        <w:pStyle w:val="ListBullet"/>
      </w:pPr>
      <w:r>
        <w:t>User profile with dietary preferences (vegetarian, vegan, gluten-free, etc.)</w:t>
      </w:r>
    </w:p>
    <w:p>
      <w:pPr>
        <w:pStyle w:val="ListBullet"/>
      </w:pPr>
      <w:r>
        <w:t>Allergen tracking with prominent warnings</w:t>
      </w:r>
    </w:p>
    <w:p>
      <w:pPr>
        <w:pStyle w:val="ListBullet"/>
      </w:pPr>
      <w:r>
        <w:t>Nutritional information display (calories, protein, preparation time)</w:t>
      </w:r>
    </w:p>
    <w:p>
      <w:pPr>
        <w:pStyle w:val="ListBullet"/>
      </w:pPr>
      <w:r>
        <w:t>One-click filtering by dietary tags</w:t>
      </w:r>
    </w:p>
    <w:p>
      <w:pPr>
        <w:pStyle w:val="ListBullet"/>
      </w:pPr>
      <w:r>
        <w:t>Personalized menu recommendations based on preferences</w:t>
      </w:r>
    </w:p>
    <w:p>
      <w:pPr>
        <w:pStyle w:val="Heading2"/>
      </w:pPr>
      <w:r>
        <w:t>4.3 Operational Visibility (Kitchen Dashboard)</w:t>
      </w:r>
    </w:p>
    <w:p>
      <w:r>
        <w:t>Kitchen staff gain real-time visibility into incoming orders, enabling predictive preparation and batch cooking.</w:t>
      </w:r>
    </w:p>
    <w:p>
      <w:r>
        <w:t>Key Features:</w:t>
      </w:r>
    </w:p>
    <w:p>
      <w:pPr>
        <w:pStyle w:val="ListBullet"/>
      </w:pPr>
      <w:r>
        <w:t>Real-time order queue with pickup times</w:t>
      </w:r>
    </w:p>
    <w:p>
      <w:pPr>
        <w:pStyle w:val="ListBullet"/>
      </w:pPr>
      <w:r>
        <w:t>Status workflow: Pending → Confirmed → Preparing → Ready → Completed</w:t>
      </w:r>
    </w:p>
    <w:p>
      <w:pPr>
        <w:pStyle w:val="ListBullet"/>
      </w:pPr>
      <w:r>
        <w:t>Batch view: Group orders by pickup time slot</w:t>
      </w:r>
    </w:p>
    <w:p>
      <w:pPr>
        <w:pStyle w:val="ListBullet"/>
      </w:pPr>
      <w:r>
        <w:t>Preparation timer with countdown</w:t>
      </w:r>
    </w:p>
    <w:p>
      <w:pPr>
        <w:pStyle w:val="ListBullet"/>
      </w:pPr>
      <w:r>
        <w:t>Inventory-aware availability updates</w:t>
      </w:r>
    </w:p>
    <w:p>
      <w:pPr>
        <w:pStyle w:val="Heading2"/>
      </w:pPr>
      <w:r>
        <w:t>4.4 Digital Wallet Integration</w:t>
      </w:r>
    </w:p>
    <w:p>
      <w:r>
        <w:t>Campus wallet system eliminates payment friction at pickup. Users add funds to their wallet and payments are auto-deducted at checkout.</w:t>
      </w:r>
    </w:p>
    <w:p>
      <w:r>
        <w:br w:type="page"/>
      </w:r>
    </w:p>
    <w:p>
      <w:pPr>
        <w:pStyle w:val="Heading1"/>
      </w:pPr>
      <w:r>
        <w:t>5. Design Approach</w:t>
      </w:r>
    </w:p>
    <w:p>
      <w:r>
        <w:t>The system follows a user-centered design approach with iterative refinement based on persona needs and technical constraints.</w:t>
      </w:r>
    </w:p>
    <w:p>
      <w:pPr>
        <w:pStyle w:val="Heading2"/>
      </w:pPr>
      <w:r>
        <w:t>5.1 User-Centered Design Principles</w:t>
      </w:r>
    </w:p>
    <w:p>
      <w:r>
        <w:rPr>
          <w:b/>
        </w:rPr>
        <w:t xml:space="preserve">Speed First: </w:t>
      </w:r>
      <w:r>
        <w:t>The entire ordering flow must complete in under 2 minutes for returning users, under 5 minutes for first-time users.</w:t>
      </w:r>
    </w:p>
    <w:p>
      <w:r>
        <w:rPr>
          <w:b/>
        </w:rPr>
        <w:t xml:space="preserve">Progressive Disclosure: </w:t>
      </w:r>
      <w:r>
        <w:t>Simple interface by default; advanced filters available but not overwhelming.</w:t>
      </w:r>
    </w:p>
    <w:p>
      <w:r>
        <w:rPr>
          <w:b/>
        </w:rPr>
        <w:t xml:space="preserve">Visual Hierarchy: </w:t>
      </w:r>
      <w:r>
        <w:t>Clear distinction between actions (Order Now), information (Menu Details), and status (Order Ready).</w:t>
      </w:r>
    </w:p>
    <w:p>
      <w:r>
        <w:rPr>
          <w:b/>
        </w:rPr>
        <w:t xml:space="preserve">Feedback Loops: </w:t>
      </w:r>
      <w:r>
        <w:t>Every action provides immediate feedback: adding to cart, placing order, status updates.</w:t>
      </w:r>
    </w:p>
    <w:p>
      <w:r>
        <w:rPr>
          <w:b/>
        </w:rPr>
        <w:t xml:space="preserve">Error Prevention: </w:t>
      </w:r>
      <w:r>
        <w:t>Clear allergen warnings, insufficient balance alerts, and unavailable item indicators.</w:t>
      </w:r>
    </w:p>
    <w:p>
      <w:pPr>
        <w:pStyle w:val="Heading2"/>
      </w:pPr>
      <w:r>
        <w:t>5.2 Information Architecture</w:t>
      </w:r>
    </w:p>
    <w:p>
      <w:r>
        <w:rPr>
          <w:rFonts w:ascii="Courier New" w:hAnsi="Courier New"/>
        </w:rPr>
        <w:br/>
        <w:t>Home (Dashboard)</w:t>
        <w:br/>
        <w:t>├── Browse Menu</w:t>
        <w:br/>
        <w:t>│   ├── Categories (Breakfast, Lunch, Dinner, Snacks, Beverages)</w:t>
        <w:br/>
        <w:t>│   ├── Dietary Filters (Veg, Vegan, Gluten-Free, etc.)</w:t>
        <w:br/>
        <w:t>│   ├── Search</w:t>
        <w:br/>
        <w:t>│   └── Menu Item Detail</w:t>
        <w:br/>
        <w:t>├── Cart</w:t>
        <w:br/>
        <w:t>│   ├── Item Review</w:t>
        <w:br/>
        <w:t>│   ├── Pickup Time Selection</w:t>
        <w:br/>
        <w:t>│   ├── Payment Confirmation</w:t>
        <w:br/>
        <w:t>│   └── Order Summary</w:t>
        <w:br/>
        <w:t>├── Orders</w:t>
        <w:br/>
        <w:t>│   ├── Active Orders (with status)</w:t>
        <w:br/>
        <w:t>│   ├── Order History</w:t>
        <w:br/>
        <w:t>│   └── Order Detail</w:t>
        <w:br/>
        <w:t>├── Profile</w:t>
        <w:br/>
        <w:t>│   ├── Wallet Balance</w:t>
        <w:br/>
        <w:t>│   ├── Dietary Preferences</w:t>
        <w:br/>
        <w:t>│   ├── Allergies</w:t>
        <w:br/>
        <w:t>│   └── Order Statistics</w:t>
        <w:br/>
        <w:t>└── Admin (Role-based)</w:t>
        <w:br/>
        <w:t xml:space="preserve">    ├── Dashboard (Stats)</w:t>
        <w:br/>
        <w:t xml:space="preserve">    ├── Order Management</w:t>
        <w:br/>
        <w:t xml:space="preserve">    └── Menu Management</w:t>
        <w:br/>
      </w:r>
    </w:p>
    <w:p>
      <w:r>
        <w:br w:type="page"/>
      </w:r>
    </w:p>
    <w:p>
      <w:pPr>
        <w:pStyle w:val="Heading1"/>
      </w:pPr>
      <w:r>
        <w:t>6. Innovation and Differentiation</w:t>
      </w:r>
    </w:p>
    <w:p>
      <w:r>
        <w:t>The Cafeteria Pre-ordering System introduces several innovative features that differentiate it from generic food ordering platforms.</w:t>
      </w:r>
    </w:p>
    <w:p>
      <w:pPr>
        <w:pStyle w:val="Heading2"/>
      </w:pPr>
      <w:r>
        <w:t>6.1 Microservices Architecture for Campus Scale</w:t>
      </w:r>
    </w:p>
    <w:p>
      <w:r>
        <w:t>Unlike monolithic campus applications, this system adopts a microservices architecture typically found in enterprise cloud-native applications.</w:t>
      </w:r>
    </w:p>
    <w:p>
      <w:r>
        <w:rPr>
          <w:b/>
        </w:rPr>
        <w:t xml:space="preserve">Independent Scaling: </w:t>
      </w:r>
      <w:r>
        <w:t>Order Service can scale independently during lunch rush without affecting Auth or Menu services.</w:t>
      </w:r>
    </w:p>
    <w:p>
      <w:r>
        <w:rPr>
          <w:b/>
        </w:rPr>
        <w:t xml:space="preserve">Technology Diversity: </w:t>
      </w:r>
      <w:r>
        <w:t>Each service can evolve independently. Menu Service could implement ML recommendations in future.</w:t>
      </w:r>
    </w:p>
    <w:p>
      <w:r>
        <w:rPr>
          <w:b/>
        </w:rPr>
        <w:t xml:space="preserve">Fault Isolation: </w:t>
      </w:r>
      <w:r>
        <w:t>If Menu Service is down, users can still view their orders and order history.</w:t>
      </w:r>
    </w:p>
    <w:p>
      <w:r>
        <w:rPr>
          <w:b/>
        </w:rPr>
        <w:t xml:space="preserve">Database per Service: </w:t>
      </w:r>
      <w:r>
        <w:t>Auth, Menu, and Orders each have isolated databases, preventing tight coupling.</w:t>
      </w:r>
    </w:p>
    <w:p>
      <w:pPr>
        <w:pStyle w:val="Heading2"/>
      </w:pPr>
      <w:r>
        <w:t>6.2 Order Status Workflow Engine</w:t>
      </w:r>
    </w:p>
    <w:p>
      <w:r>
        <w:t>The system implements a state machine for order management, providing transparency to both customers and kitchen staff.</w:t>
      </w:r>
    </w:p>
    <w:p>
      <w:r>
        <w:rPr>
          <w:rFonts w:ascii="Courier New" w:hAnsi="Courier New"/>
        </w:rPr>
        <w:br/>
        <w:t>┌─────────┐     ┌──────────┐     ┌────────────┐     ┌────────┐     ┌───────────┐</w:t>
        <w:br/>
        <w:t>│ Pending │────→│ Confirmed│────→│ Preparing  │────→│ Ready  │────→│ Completed │</w:t>
        <w:br/>
        <w:t>└─────────┘     └──────────┘     └────────────┘     └────────┘     └───────────┘</w:t>
        <w:br/>
        <w:t xml:space="preserve">     │                                                        </w:t>
        <w:br/>
        <w:t xml:space="preserve">     ↓                                                        </w:t>
        <w:br/>
        <w:t xml:space="preserve">┌──────────┐                                                </w:t>
        <w:br/>
        <w:t xml:space="preserve">│ Cancelled│                                                </w:t>
        <w:br/>
        <w:t xml:space="preserve">└──────────┘                                                </w:t>
        <w:br/>
      </w:r>
    </w:p>
    <w:p>
      <w:r>
        <w:t>Each state transition is timestamped, creating an audit trail and enabling analytics on preparation times.</w:t>
      </w:r>
    </w:p>
    <w:p>
      <w:pPr>
        <w:pStyle w:val="Heading2"/>
      </w:pPr>
      <w:r>
        <w:t>6.3 Intelligent Dietary Profile Management</w:t>
      </w:r>
    </w:p>
    <w:p>
      <w:r>
        <w:t>The system maintains persistent dietary profiles rather than one-time filters, enabling personalized experiences:</w:t>
      </w:r>
    </w:p>
    <w:p>
      <w:pPr>
        <w:pStyle w:val="ListBullet"/>
      </w:pPr>
      <w:r>
        <w:t>Menu items automatically filtered based on user preferences</w:t>
      </w:r>
    </w:p>
    <w:p>
      <w:pPr>
        <w:pStyle w:val="ListBullet"/>
      </w:pPr>
      <w:r>
        <w:t>Allergen warnings prominently displayed on item pages</w:t>
      </w:r>
    </w:p>
    <w:p>
      <w:pPr>
        <w:pStyle w:val="ListBullet"/>
      </w:pPr>
      <w:r>
        <w:t>Cross-contamination alerts for shared kitchen facilities</w:t>
      </w:r>
    </w:p>
    <w:p>
      <w:pPr>
        <w:pStyle w:val="ListBullet"/>
      </w:pPr>
      <w:r>
        <w:t>Nutritional summaries for health-conscious users</w:t>
      </w:r>
    </w:p>
    <w:p>
      <w:pPr>
        <w:pStyle w:val="ListBullet"/>
      </w:pPr>
      <w:r>
        <w:t>Preference inheritance for recurring orders</w:t>
      </w:r>
    </w:p>
    <w:p>
      <w:pPr>
        <w:pStyle w:val="Heading2"/>
      </w:pPr>
      <w:r>
        <w:t>6.4 Role-Based Experience Customization</w:t>
      </w:r>
    </w:p>
    <w:p>
      <w:r>
        <w:t>The interface adapts based on user role, showing relevant features:</w:t>
      </w:r>
    </w:p>
    <w:p>
      <w:r>
        <w:rPr>
          <w:b/>
        </w:rPr>
        <w:t xml:space="preserve">Students: </w:t>
      </w:r>
      <w:r>
        <w:t>Cart, My Orders, Menu with Add-to-Cart, Profile with Wallet</w:t>
      </w:r>
    </w:p>
    <w:p>
      <w:r>
        <w:rPr>
          <w:b/>
        </w:rPr>
        <w:t xml:space="preserve">Canteen Staff: </w:t>
      </w:r>
      <w:r>
        <w:t>All Orders view, Status Update buttons, Menu Management</w:t>
      </w:r>
    </w:p>
    <w:p>
      <w:r>
        <w:rPr>
          <w:b/>
        </w:rPr>
        <w:t xml:space="preserve">Admin: </w:t>
      </w:r>
      <w:r>
        <w:t>Statistics Dashboard, Full Order Visibility, User Management</w:t>
      </w:r>
    </w:p>
    <w:p>
      <w:pPr>
        <w:pStyle w:val="Heading2"/>
      </w:pPr>
      <w:r>
        <w:t>6.5 Competitive Differentiation</w:t>
      </w:r>
    </w:p>
    <w:p>
      <w:r>
        <w:t>Compared to existing solutions:</w:t>
      </w:r>
    </w:p>
    <w:p>
      <w:r>
        <w:rPr>
          <w:b/>
        </w:rPr>
        <w:t xml:space="preserve">vs Generic Food Apps: </w:t>
      </w:r>
      <w:r>
        <w:t>Integrated with campus systems, pickup-only (no delivery fees), class schedule-aware timing.</w:t>
      </w:r>
    </w:p>
    <w:p>
      <w:r>
        <w:rPr>
          <w:b/>
        </w:rPr>
        <w:t xml:space="preserve">vs Traditional Cafeteria: </w:t>
      </w:r>
      <w:r>
        <w:t>Digital pre-ordering, real-time status updates, digital payments, dietary filtering.</w:t>
      </w:r>
    </w:p>
    <w:p>
      <w:r>
        <w:rPr>
          <w:b/>
        </w:rPr>
        <w:t xml:space="preserve">vs Simple Ordering Forms: </w:t>
      </w:r>
      <w:r>
        <w:t>Real-time menu updates, order tracking, wallet integration, admin dashboard.</w:t>
      </w:r>
    </w:p>
    <w:p>
      <w:r>
        <w:br w:type="page"/>
      </w:r>
    </w:p>
    <w:p>
      <w:pPr>
        <w:pStyle w:val="Heading1"/>
      </w:pPr>
      <w:r>
        <w:t>7. User Experience Design</w:t>
      </w:r>
    </w:p>
    <w:p>
      <w:r>
        <w:t>The user experience is designed around speed, clarity, and delight. Every interaction is optimized for the campus dining context.</w:t>
      </w:r>
    </w:p>
    <w:p>
      <w:pPr>
        <w:pStyle w:val="Heading2"/>
      </w:pPr>
      <w:r>
        <w:t>7.1 Key User Flows</w:t>
      </w:r>
    </w:p>
    <w:p>
      <w:r>
        <w:t>Flow 1: Quick Order (Returning User)</w:t>
      </w:r>
    </w:p>
    <w:p>
      <w:pPr>
        <w:pStyle w:val="ListNumber2"/>
      </w:pPr>
      <w:r>
        <w:t>1. Login (auto if remembered)</w:t>
      </w:r>
    </w:p>
    <w:p>
      <w:pPr>
        <w:pStyle w:val="ListNumber2"/>
      </w:pPr>
      <w:r>
        <w:t>2. Homepage → Click "Browse Menu"</w:t>
      </w:r>
    </w:p>
    <w:p>
      <w:pPr>
        <w:pStyle w:val="ListNumber2"/>
      </w:pPr>
      <w:r>
        <w:t>3. Filter by dietary preference (saved from profile)</w:t>
      </w:r>
    </w:p>
    <w:p>
      <w:pPr>
        <w:pStyle w:val="ListNumber2"/>
      </w:pPr>
      <w:r>
        <w:t>4. Click "Add to Cart" on desired item</w:t>
      </w:r>
    </w:p>
    <w:p>
      <w:pPr>
        <w:pStyle w:val="ListNumber2"/>
      </w:pPr>
      <w:r>
        <w:t>5. Click Cart icon</w:t>
      </w:r>
    </w:p>
    <w:p>
      <w:pPr>
        <w:pStyle w:val="ListNumber2"/>
      </w:pPr>
      <w:r>
        <w:t>6. Select pickup time slot</w:t>
      </w:r>
    </w:p>
    <w:p>
      <w:pPr>
        <w:pStyle w:val="ListNumber2"/>
      </w:pPr>
      <w:r>
        <w:t>7. Confirm payment with wallet</w:t>
      </w:r>
    </w:p>
    <w:p>
      <w:pPr>
        <w:pStyle w:val="ListNumber2"/>
      </w:pPr>
      <w:r>
        <w:t>8. Receive order confirmation with QR code</w:t>
      </w:r>
    </w:p>
    <w:p>
      <w:pPr>
        <w:pStyle w:val="ListNumber2"/>
      </w:pPr>
      <w:r>
        <w:t>Total Time: ~90 seconds</w:t>
      </w:r>
    </w:p>
    <w:p/>
    <w:p>
      <w:r>
        <w:t>Flow 2: Kitchen Order Management</w:t>
      </w:r>
    </w:p>
    <w:p>
      <w:pPr>
        <w:pStyle w:val="ListNumber2"/>
      </w:pPr>
      <w:r>
        <w:t>1. Login as Canteen Staff</w:t>
      </w:r>
    </w:p>
    <w:p>
      <w:pPr>
        <w:pStyle w:val="ListNumber2"/>
      </w:pPr>
      <w:r>
        <w:t>2. Dashboard shows incoming orders grouped by pickup time</w:t>
      </w:r>
    </w:p>
    <w:p>
      <w:pPr>
        <w:pStyle w:val="ListNumber2"/>
      </w:pPr>
      <w:r>
        <w:t>3. Click "Confirm" on pending orders</w:t>
      </w:r>
    </w:p>
    <w:p>
      <w:pPr>
        <w:pStyle w:val="ListNumber2"/>
      </w:pPr>
      <w:r>
        <w:t>4. When preparation starts, click "Start Preparing"</w:t>
      </w:r>
    </w:p>
    <w:p>
      <w:pPr>
        <w:pStyle w:val="ListNumber2"/>
      </w:pPr>
      <w:r>
        <w:t>5. When food is ready, click "Mark Ready"</w:t>
      </w:r>
    </w:p>
    <w:p>
      <w:pPr>
        <w:pStyle w:val="ListNumber2"/>
      </w:pPr>
      <w:r>
        <w:t>6. When customer picks up, click "Complete"</w:t>
      </w:r>
    </w:p>
    <w:p>
      <w:pPr>
        <w:pStyle w:val="Heading2"/>
      </w:pPr>
      <w:r>
        <w:t>7.2 Interface Design Decisions</w:t>
      </w:r>
    </w:p>
    <w:p>
      <w:r>
        <w:rPr>
          <w:b/>
        </w:rPr>
        <w:t xml:space="preserve">Card-Based Layout: </w:t>
      </w:r>
      <w:r>
        <w:t>Menu items displayed as cards with clear imagery, pricing, and dietary tags for quick scanning.</w:t>
      </w:r>
    </w:p>
    <w:p>
      <w:r>
        <w:rPr>
          <w:b/>
        </w:rPr>
        <w:t xml:space="preserve">Floating Action Button: </w:t>
      </w:r>
      <w:r>
        <w:t>Prominent cart button always accessible, showing item count badge.</w:t>
      </w:r>
    </w:p>
    <w:p>
      <w:r>
        <w:rPr>
          <w:b/>
        </w:rPr>
        <w:t xml:space="preserve">Status Color Coding: </w:t>
      </w:r>
      <w:r>
        <w:t>Green (Ready), Blue (Preparing), Orange (Pending), Red (Cancelled) - universal color semantics.</w:t>
      </w:r>
    </w:p>
    <w:p>
      <w:r>
        <w:rPr>
          <w:b/>
        </w:rPr>
        <w:t xml:space="preserve">Skeleton Screens: </w:t>
      </w:r>
      <w:r>
        <w:t>Loading placeholders maintain layout during data fetch, reducing perceived wait time.</w:t>
      </w:r>
    </w:p>
    <w:p>
      <w:r>
        <w:rPr>
          <w:b/>
        </w:rPr>
        <w:t xml:space="preserve">Sticky Header: </w:t>
      </w:r>
      <w:r>
        <w:t>Navigation and filters remain accessible while scrolling through long menus.</w:t>
      </w:r>
    </w:p>
    <w:p>
      <w:r>
        <w:rPr>
          <w:b/>
        </w:rPr>
        <w:t xml:space="preserve">Glassmorphism: </w:t>
      </w:r>
      <w:r>
        <w:t>Modern translucent UI elements create depth and visual hierarchy.</w:t>
      </w:r>
    </w:p>
    <w:p>
      <w:pPr>
        <w:pStyle w:val="Heading2"/>
      </w:pPr>
      <w:r>
        <w:t>7.3 Responsive Design Strategy</w:t>
      </w:r>
    </w:p>
    <w:p>
      <w:r>
        <w:t>The interface adapts to different device sizes while maintaining core functionality:</w:t>
      </w:r>
    </w:p>
    <w:p>
      <w:r>
        <w:rPr>
          <w:b/>
        </w:rPr>
        <w:t xml:space="preserve">Desktop (1200px+): </w:t>
      </w:r>
      <w:r>
        <w:t>Full dashboard layout, side-by-side order and cart views, expanded admin panels.</w:t>
      </w:r>
    </w:p>
    <w:p>
      <w:r>
        <w:rPr>
          <w:b/>
        </w:rPr>
        <w:t xml:space="preserve">Tablet (768px-1199px): </w:t>
      </w:r>
      <w:r>
        <w:t>Collapsible navigation, grid menu layout, modal order details.</w:t>
      </w:r>
    </w:p>
    <w:p>
      <w:r>
        <w:rPr>
          <w:b/>
        </w:rPr>
        <w:t xml:space="preserve">Mobile (&lt;768px): </w:t>
      </w:r>
      <w:r>
        <w:t>Bottom navigation, single-column layout, swipeable order cards.</w:t>
      </w:r>
    </w:p>
    <w:p>
      <w:pPr>
        <w:pStyle w:val="Heading2"/>
      </w:pPr>
      <w:r>
        <w:t>7.4 Accessibility Considerations</w:t>
      </w:r>
    </w:p>
    <w:p>
      <w:pPr>
        <w:pStyle w:val="ListBullet"/>
      </w:pPr>
      <w:r>
        <w:t>High contrast mode for outdoor/sunlit viewing</w:t>
      </w:r>
    </w:p>
    <w:p>
      <w:pPr>
        <w:pStyle w:val="ListBullet"/>
      </w:pPr>
      <w:r>
        <w:t>Large touch targets (min 44px) for mobile users</w:t>
      </w:r>
    </w:p>
    <w:p>
      <w:pPr>
        <w:pStyle w:val="ListBullet"/>
      </w:pPr>
      <w:r>
        <w:t>Semantic HTML for screen reader compatibility</w:t>
      </w:r>
    </w:p>
    <w:p>
      <w:pPr>
        <w:pStyle w:val="ListBullet"/>
      </w:pPr>
      <w:r>
        <w:t>Keyboard navigation support for all interactions</w:t>
      </w:r>
    </w:p>
    <w:p>
      <w:pPr>
        <w:pStyle w:val="ListBullet"/>
      </w:pPr>
      <w:r>
        <w:t>Clear error messages with actionable solutions</w:t>
      </w:r>
    </w:p>
    <w:p>
      <w:pPr>
        <w:pStyle w:val="ListBullet"/>
      </w:pPr>
      <w:r>
        <w:t>Color-independent status indicators (icons + text)</w:t>
      </w:r>
    </w:p>
    <w:p>
      <w:r>
        <w:br w:type="page"/>
      </w:r>
    </w:p>
    <w:p>
      <w:pPr>
        <w:pStyle w:val="Heading1"/>
      </w:pPr>
      <w:r>
        <w:t>8. Technical Design Decisions</w:t>
      </w:r>
    </w:p>
    <w:p>
      <w:r>
        <w:t>Technical decisions were driven by scalability requirements, developer experience, and alignment with modern web development practices.</w:t>
      </w:r>
    </w:p>
    <w:p>
      <w:pPr>
        <w:pStyle w:val="Heading2"/>
      </w:pPr>
      <w:r>
        <w:t>8.1 Why Microservices?</w:t>
      </w:r>
    </w:p>
    <w:p>
      <w:r>
        <w:t>The system adopted microservices architecture for the following reasons:</w:t>
      </w:r>
    </w:p>
    <w:p>
      <w:r>
        <w:rPr>
          <w:b/>
        </w:rPr>
        <w:t xml:space="preserve">Scalability: </w:t>
      </w:r>
      <w:r>
        <w:t>Order Service handles 10x traffic during lunch hours; can scale independently.</w:t>
      </w:r>
    </w:p>
    <w:p>
      <w:r>
        <w:rPr>
          <w:b/>
        </w:rPr>
        <w:t xml:space="preserve">Team Autonomy: </w:t>
      </w:r>
      <w:r>
        <w:t>Different teams can own different services; faster development cycles.</w:t>
      </w:r>
    </w:p>
    <w:p>
      <w:r>
        <w:rPr>
          <w:b/>
        </w:rPr>
        <w:t xml:space="preserve">Technology Flexibility: </w:t>
      </w:r>
      <w:r>
        <w:t>Each service can use the best tool for its domain; Menu Service could add ML in future.</w:t>
      </w:r>
    </w:p>
    <w:p>
      <w:r>
        <w:rPr>
          <w:b/>
        </w:rPr>
        <w:t xml:space="preserve">Resilience: </w:t>
      </w:r>
      <w:r>
        <w:t>Failure in Menu Service does not bring down user authentication.</w:t>
      </w:r>
    </w:p>
    <w:p>
      <w:r>
        <w:rPr>
          <w:b/>
        </w:rPr>
        <w:t xml:space="preserve">Data Isolation: </w:t>
      </w:r>
      <w:r>
        <w:t>Clear boundaries prevent tight coupling through shared databases.</w:t>
      </w:r>
    </w:p>
    <w:p>
      <w:pPr>
        <w:pStyle w:val="Heading2"/>
      </w:pPr>
      <w:r>
        <w:t>8.2 Why .NET 10 for Backend?</w:t>
      </w:r>
    </w:p>
    <w:p>
      <w:r>
        <w:rPr>
          <w:b/>
        </w:rPr>
        <w:t xml:space="preserve">Performance: </w:t>
      </w:r>
      <w:r>
        <w:t>High throughput for concurrent order processing.</w:t>
      </w:r>
    </w:p>
    <w:p>
      <w:r>
        <w:rPr>
          <w:b/>
        </w:rPr>
        <w:t xml:space="preserve">Entity Framework: </w:t>
      </w:r>
      <w:r>
        <w:t>Rapid database development with code-first migrations.</w:t>
      </w:r>
    </w:p>
    <w:p>
      <w:r>
        <w:rPr>
          <w:b/>
        </w:rPr>
        <w:t xml:space="preserve">JWT Support: </w:t>
      </w:r>
      <w:r>
        <w:t>Built-in authentication middleware.</w:t>
      </w:r>
    </w:p>
    <w:p>
      <w:r>
        <w:rPr>
          <w:b/>
        </w:rPr>
        <w:t xml:space="preserve">Ocelot Gateway: </w:t>
      </w:r>
      <w:r>
        <w:t>Mature, feature-rich API Gateway for .NET.</w:t>
      </w:r>
    </w:p>
    <w:p>
      <w:r>
        <w:rPr>
          <w:b/>
        </w:rPr>
        <w:t xml:space="preserve">Type Safety: </w:t>
      </w:r>
      <w:r>
        <w:t>Strong typing reduces runtime errors.</w:t>
      </w:r>
    </w:p>
    <w:p>
      <w:pPr>
        <w:pStyle w:val="Heading2"/>
      </w:pPr>
      <w:r>
        <w:t>8.3 Why React with TypeScript?</w:t>
      </w:r>
    </w:p>
    <w:p>
      <w:r>
        <w:rPr>
          <w:b/>
        </w:rPr>
        <w:t xml:space="preserve">Component Reusability: </w:t>
      </w:r>
      <w:r>
        <w:t>Menu cards, order items, and status badges are reusable across pages.</w:t>
      </w:r>
    </w:p>
    <w:p>
      <w:r>
        <w:rPr>
          <w:b/>
        </w:rPr>
        <w:t xml:space="preserve">Type Safety: </w:t>
      </w:r>
      <w:r>
        <w:t>TypeScript catches errors at compile time, reducing runtime bugs.</w:t>
      </w:r>
    </w:p>
    <w:p>
      <w:r>
        <w:rPr>
          <w:b/>
        </w:rPr>
        <w:t xml:space="preserve">State Management: </w:t>
      </w:r>
      <w:r>
        <w:t>React hooks provide elegant state management without external libraries.</w:t>
      </w:r>
    </w:p>
    <w:p>
      <w:r>
        <w:rPr>
          <w:b/>
        </w:rPr>
        <w:t xml:space="preserve">Developer Experience: </w:t>
      </w:r>
      <w:r>
        <w:t>Hot reload, excellent IDE support, strong community ecosystem.</w:t>
      </w:r>
    </w:p>
    <w:p>
      <w:r>
        <w:rPr>
          <w:b/>
        </w:rPr>
        <w:t xml:space="preserve">Responsive UI: </w:t>
      </w:r>
      <w:r>
        <w:t>CSS-in-JS and responsive design patterns.</w:t>
      </w:r>
    </w:p>
    <w:p>
      <w:pPr>
        <w:pStyle w:val="Heading2"/>
      </w:pPr>
      <w:r>
        <w:t>8.4 Why PostgreSQL?</w:t>
      </w:r>
    </w:p>
    <w:p>
      <w:r>
        <w:rPr>
          <w:b/>
        </w:rPr>
        <w:t xml:space="preserve">JSON Support: </w:t>
      </w:r>
      <w:r>
        <w:t>Native JSON/JSONB for flexible dietary tags and allergens.</w:t>
      </w:r>
    </w:p>
    <w:p>
      <w:r>
        <w:rPr>
          <w:b/>
        </w:rPr>
        <w:t xml:space="preserve">ACID Compliance: </w:t>
      </w:r>
      <w:r>
        <w:t>Critical for financial transactions (wallet payments).</w:t>
      </w:r>
    </w:p>
    <w:p>
      <w:r>
        <w:rPr>
          <w:b/>
        </w:rPr>
        <w:t xml:space="preserve">Scalability: </w:t>
      </w:r>
      <w:r>
        <w:t>Handles concurrent writes from multiple services.</w:t>
      </w:r>
    </w:p>
    <w:p>
      <w:r>
        <w:rPr>
          <w:b/>
        </w:rPr>
        <w:t xml:space="preserve">Open Source: </w:t>
      </w:r>
      <w:r>
        <w:t>No licensing costs for campus deployment.</w:t>
      </w:r>
    </w:p>
    <w:p>
      <w:pPr>
        <w:pStyle w:val="Heading2"/>
      </w:pPr>
      <w:r>
        <w:t>8.5 Security Considerations</w:t>
      </w:r>
    </w:p>
    <w:p>
      <w:r>
        <w:rPr>
          <w:b/>
        </w:rPr>
        <w:t xml:space="preserve">JWT Authentication: </w:t>
      </w:r>
      <w:r>
        <w:t>Stateless tokens with 2-hour expiration.</w:t>
      </w:r>
    </w:p>
    <w:p>
      <w:r>
        <w:rPr>
          <w:b/>
        </w:rPr>
        <w:t xml:space="preserve">Password Hashing: </w:t>
      </w:r>
      <w:r>
        <w:t>BCrypt with salt for secure password storage.</w:t>
      </w:r>
    </w:p>
    <w:p>
      <w:r>
        <w:rPr>
          <w:b/>
        </w:rPr>
        <w:t xml:space="preserve">CORS Configuration: </w:t>
      </w:r>
      <w:r>
        <w:t>Strict origin policies for API Gateway.</w:t>
      </w:r>
    </w:p>
    <w:p>
      <w:r>
        <w:rPr>
          <w:b/>
        </w:rPr>
        <w:t xml:space="preserve">Header-Based Claims: </w:t>
      </w:r>
      <w:r>
        <w:t>User ID and Role passed via headers, not client-side.</w:t>
      </w:r>
    </w:p>
    <w:p>
      <w:r>
        <w:rPr>
          <w:b/>
        </w:rPr>
        <w:t xml:space="preserve">HTTPS Ready: </w:t>
      </w:r>
      <w:r>
        <w:t>Architecture supports TLS termination at Gateway.</w:t>
      </w:r>
    </w:p>
    <w:p>
      <w:r>
        <w:br w:type="page"/>
      </w:r>
    </w:p>
    <w:p>
      <w:pPr>
        <w:pStyle w:val="Heading1"/>
      </w:pPr>
      <w:r>
        <w:t>9. Future Enhancements</w:t>
      </w:r>
    </w:p>
    <w:p>
      <w:r>
        <w:t>The current implementation provides a solid foundation. The following enhancements are planned for future iterations:</w:t>
      </w:r>
    </w:p>
    <w:p>
      <w:pPr>
        <w:pStyle w:val="Heading2"/>
      </w:pPr>
      <w:r>
        <w:t>9.1 Near-Term Enhancements (0-3 months)</w:t>
      </w:r>
    </w:p>
    <w:p>
      <w:r>
        <w:rPr>
          <w:b/>
        </w:rPr>
        <w:t xml:space="preserve">QR Code Pickup: </w:t>
      </w:r>
      <w:r>
        <w:t>Generate QR codes for orders; canteen staff scan to verify and complete orders.</w:t>
      </w:r>
    </w:p>
    <w:p>
      <w:r>
        <w:rPr>
          <w:b/>
        </w:rPr>
        <w:t xml:space="preserve">Push Notifications: </w:t>
      </w:r>
      <w:r>
        <w:t>Browser and mobile push notifications for order status updates.</w:t>
      </w:r>
    </w:p>
    <w:p>
      <w:r>
        <w:rPr>
          <w:b/>
        </w:rPr>
        <w:t xml:space="preserve">Ratings and Reviews: </w:t>
      </w:r>
      <w:r>
        <w:t>Allow users to rate items and provide feedback for continuous improvement.</w:t>
      </w:r>
    </w:p>
    <w:p>
      <w:r>
        <w:rPr>
          <w:b/>
        </w:rPr>
        <w:t xml:space="preserve">Recurring Orders: </w:t>
      </w:r>
      <w:r>
        <w:t>Save favorite orders and schedule weekly repeats.</w:t>
      </w:r>
    </w:p>
    <w:p>
      <w:r>
        <w:rPr>
          <w:b/>
        </w:rPr>
        <w:t xml:space="preserve">Inventory Alerts: </w:t>
      </w:r>
      <w:r>
        <w:t>Automatic low-stock notifications to administrators.</w:t>
      </w:r>
    </w:p>
    <w:p>
      <w:pPr>
        <w:pStyle w:val="Heading2"/>
      </w:pPr>
      <w:r>
        <w:t>9.2 Medium-Term Enhancements (3-6 months)</w:t>
      </w:r>
    </w:p>
    <w:p>
      <w:r>
        <w:rPr>
          <w:b/>
        </w:rPr>
        <w:t xml:space="preserve">Machine Learning Recommendations: </w:t>
      </w:r>
      <w:r>
        <w:t>Suggest menu items based on order history and preferences.</w:t>
      </w:r>
    </w:p>
    <w:p>
      <w:r>
        <w:rPr>
          <w:b/>
        </w:rPr>
        <w:t xml:space="preserve">Nutritional Tracking: </w:t>
      </w:r>
      <w:r>
        <w:t>Daily/weekly calorie and macro tracking dashboard.</w:t>
      </w:r>
    </w:p>
    <w:p>
      <w:r>
        <w:rPr>
          <w:b/>
        </w:rPr>
        <w:t xml:space="preserve">Multi-Cafeteria Support: </w:t>
      </w:r>
      <w:r>
        <w:t>Order from different campus cafeterias with location-aware pickup.</w:t>
      </w:r>
    </w:p>
    <w:p>
      <w:r>
        <w:rPr>
          <w:b/>
        </w:rPr>
        <w:t xml:space="preserve">Group Ordering: </w:t>
      </w:r>
      <w:r>
        <w:t>Allow students to create group orders for study sessions or events.</w:t>
      </w:r>
    </w:p>
    <w:p>
      <w:r>
        <w:rPr>
          <w:b/>
        </w:rPr>
        <w:t xml:space="preserve">Mobile App: </w:t>
      </w:r>
      <w:r>
        <w:t>React Native app for iOS and Android.</w:t>
      </w:r>
    </w:p>
    <w:p>
      <w:pPr>
        <w:pStyle w:val="Heading2"/>
      </w:pPr>
      <w:r>
        <w:t>9.3 Long-Term Vision (6-12 months)</w:t>
      </w:r>
    </w:p>
    <w:p>
      <w:r>
        <w:rPr>
          <w:b/>
        </w:rPr>
        <w:t xml:space="preserve">AI-Powered Demand Forecasting: </w:t>
      </w:r>
      <w:r>
        <w:t>Predict busy periods and suggest preparation quantities.</w:t>
      </w:r>
    </w:p>
    <w:p>
      <w:r>
        <w:rPr>
          <w:b/>
        </w:rPr>
        <w:t xml:space="preserve">Integration with Campus Systems: </w:t>
      </w:r>
      <w:r>
        <w:t>Link with student ID cards, timetable systems for optimal suggestions.</w:t>
      </w:r>
    </w:p>
    <w:p>
      <w:r>
        <w:rPr>
          <w:b/>
        </w:rPr>
        <w:t xml:space="preserve">Sustainability Metrics: </w:t>
      </w:r>
      <w:r>
        <w:t>Track and display carbon footprint, food waste reduction statistics.</w:t>
      </w:r>
    </w:p>
    <w:p>
      <w:r>
        <w:rPr>
          <w:b/>
        </w:rPr>
        <w:t xml:space="preserve">Dynamic Pricing: </w:t>
      </w:r>
      <w:r>
        <w:t>Off-peak discounts to balance demand.</w:t>
      </w:r>
    </w:p>
    <w:p>
      <w:r>
        <w:rPr>
          <w:b/>
        </w:rPr>
        <w:t xml:space="preserve">Voice Ordering: </w:t>
      </w:r>
      <w:r>
        <w:t>Integration with voice assistants for hands-free ordering.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Cafeteria Food Pre-ordering System represents a thoughtful response to real campus dining challenges. By combining temporal optimization, dietary intelligence, and operational visibility, the system transforms the cafeteria experience for all stakeholders.</w:t>
      </w:r>
    </w:p>
    <w:p>
      <w:r>
        <w:t>The microservices architecture ensures the system can scale with campus growth, while the user-centered design guarantees adoption and satisfaction. The innovative aspects—intelligent dietary filtering, role-based experiences, and the order workflow engine—differentiate this solution from generic food ordering platforms.</w:t>
      </w:r>
    </w:p>
    <w:p>
      <w:r>
        <w:t>This project demonstrates the application of full-stack development principles, modern architecture patterns, and user-centered design to solve real-world problems in an educational institution context.</w:t>
      </w:r>
    </w:p>
    <w:p/>
    <w:p/>
    <w:p>
      <w:pPr>
        <w:jc w:val="center"/>
      </w:pPr>
      <w:r>
        <w:rPr>
          <w:b/>
        </w:rPr>
        <w:t>--- End of Document ---</w:t>
      </w:r>
    </w:p>
    <w:p/>
    <w:p>
      <w:r>
        <w:t>Document Version: 1.0</w:t>
      </w:r>
    </w:p>
    <w:p>
      <w:r>
        <w:t>Date: May 7, 2026</w:t>
      </w:r>
    </w:p>
    <w:p>
      <w:r>
        <w:t>Author: Subhodip Anwesa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