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 ZG503 Full Stack Application Development</w:t>
      </w:r>
    </w:p>
    <w:p>
      <w:pPr>
        <w:pStyle w:val="Heading1"/>
        <w:jc w:val="center"/>
      </w:pPr>
      <w:r>
        <w:t>Assignment Submission</w:t>
      </w:r>
    </w:p>
    <w:p/>
    <w:p>
      <w:pPr>
        <w:jc w:val="center"/>
      </w:pPr>
      <w:r>
        <w:rPr>
          <w:b/>
        </w:rPr>
        <w:t>Cafeteria Food Pre-ordering System</w:t>
        <w:br/>
      </w:r>
      <w:r>
        <w:t>A Microservices-Based Web Application</w:t>
        <w:br/>
        <w:br/>
      </w:r>
    </w:p>
    <w:p>
      <w:r>
        <w:t>Submitted by: Subhodip Anwesa</w:t>
      </w:r>
    </w:p>
    <w:p>
      <w:r>
        <w:t>BITS ID: 2023HZ*****</w:t>
      </w:r>
    </w:p>
    <w:p>
      <w:r>
        <w:t>Date: May 7, 2026</w:t>
      </w:r>
    </w:p>
    <w:p>
      <w:r>
        <w:br w:type="page"/>
      </w:r>
    </w:p>
    <w:p>
      <w:pPr>
        <w:pStyle w:val="Heading1"/>
      </w:pPr>
      <w:r>
        <w:t>Table of Contents</w:t>
      </w:r>
    </w:p>
    <w:p>
      <w:r>
        <w:t>1. Project Overview</w:t>
      </w:r>
    </w:p>
    <w:p>
      <w:r>
        <w:t>2. Architecture Design</w:t>
      </w:r>
    </w:p>
    <w:p>
      <w:r>
        <w:t>3. Database Schema</w:t>
      </w:r>
    </w:p>
    <w:p>
      <w:r>
        <w:t>4. API Documentation</w:t>
      </w:r>
    </w:p>
    <w:p>
      <w:r>
        <w:t>5. Component Hierarchy</w:t>
      </w:r>
    </w:p>
    <w:p>
      <w:r>
        <w:t>6. AI Usage Log and Reflection Report</w:t>
      </w:r>
    </w:p>
    <w:p>
      <w:r>
        <w:t>7. Setup Instructions</w:t>
      </w:r>
    </w:p>
    <w:p>
      <w:r>
        <w:t>8. Assumptions and References</w:t>
      </w:r>
    </w:p>
    <w:p>
      <w:r>
        <w:br w:type="page"/>
      </w:r>
    </w:p>
    <w:p>
      <w:pPr>
        <w:pStyle w:val="Heading1"/>
      </w:pPr>
      <w:r>
        <w:t>1. Project Overview</w:t>
      </w:r>
    </w:p>
    <w:p>
      <w:r>
        <w:t>The Cafeteria Food Pre-ordering System is a full-stack web application that enables students and staff to pre-order meals from campus cafeterias. The system features a microservices architecture with separate services for Authentication, Menu Management, and Order Processing.</w:t>
      </w:r>
    </w:p>
    <w:p>
      <w:pPr>
        <w:pStyle w:val="Heading2"/>
      </w:pPr>
      <w:r>
        <w:t>1.1 Problem Statement</w:t>
      </w:r>
    </w:p>
    <w:p>
      <w:r>
        <w:t>Campus cafeterias often experience long queues during peak hours, leading to wasted time for students and operational inefficiencies. Additionally, students with dietary restrictions struggle to find suitable meal options quickly. The Cafeteria Pre-ordering System addresses these challenges by allowing users to browse the menu, place orders in advance, and pick up meals at their convenience without waiting in line.</w:t>
      </w:r>
    </w:p>
    <w:p>
      <w:pPr>
        <w:pStyle w:val="Heading2"/>
      </w:pPr>
      <w:r>
        <w:t>1.2 Core Features</w:t>
      </w:r>
    </w:p>
    <w:p>
      <w:pPr>
        <w:pStyle w:val="ListBullet"/>
      </w:pPr>
      <w:r>
        <w:t>User Authentication with JWT tokens and role-based access control</w:t>
      </w:r>
    </w:p>
    <w:p>
      <w:pPr>
        <w:pStyle w:val="ListBullet"/>
      </w:pPr>
      <w:r>
        <w:t>Menu browsing with category filters, dietary tags, and allergen information</w:t>
      </w:r>
    </w:p>
    <w:p>
      <w:pPr>
        <w:pStyle w:val="ListBullet"/>
      </w:pPr>
      <w:r>
        <w:t>Pre-ordering with customizable pickup time selection</w:t>
      </w:r>
    </w:p>
    <w:p>
      <w:pPr>
        <w:pStyle w:val="ListBullet"/>
      </w:pPr>
      <w:r>
        <w:t>Digital wallet for secure payments</w:t>
      </w:r>
    </w:p>
    <w:p>
      <w:pPr>
        <w:pStyle w:val="ListBullet"/>
      </w:pPr>
      <w:r>
        <w:t>Real-time order status tracking with workflow management</w:t>
      </w:r>
    </w:p>
    <w:p>
      <w:pPr>
        <w:pStyle w:val="ListBullet"/>
      </w:pPr>
      <w:r>
        <w:t>Admin dashboard for menu management and order statistics</w:t>
      </w:r>
    </w:p>
    <w:p>
      <w:pPr>
        <w:pStyle w:val="ListBullet"/>
      </w:pPr>
      <w:r>
        <w:t>Responsive React frontend with modern UI/UX</w:t>
      </w:r>
    </w:p>
    <w:p>
      <w:pPr>
        <w:pStyle w:val="Heading2"/>
      </w:pPr>
      <w:r>
        <w:t>1.3 Tech Stack</w:t>
      </w:r>
    </w:p>
    <w:p>
      <w:pPr>
        <w:pStyle w:val="ListBullet"/>
      </w:pPr>
      <w:r>
        <w:t>Frontend: React 19 with TypeScript, React Router 7, Axios</w:t>
      </w:r>
    </w:p>
    <w:p>
      <w:pPr>
        <w:pStyle w:val="ListBullet"/>
      </w:pPr>
      <w:r>
        <w:t>Backend: .NET 10 Web API with Entity Framework Core</w:t>
      </w:r>
    </w:p>
    <w:p>
      <w:pPr>
        <w:pStyle w:val="ListBullet"/>
      </w:pPr>
      <w:r>
        <w:t>API Gateway: Ocelot for routing and JWT validation</w:t>
      </w:r>
    </w:p>
    <w:p>
      <w:pPr>
        <w:pStyle w:val="ListBullet"/>
      </w:pPr>
      <w:r>
        <w:t>Database: PostgreSQL (separate database per service)</w:t>
      </w:r>
    </w:p>
    <w:p>
      <w:pPr>
        <w:pStyle w:val="ListBullet"/>
      </w:pPr>
      <w:r>
        <w:t>Authentication: JWT tokens with BCrypt password hashing</w:t>
      </w:r>
    </w:p>
    <w:p>
      <w:pPr>
        <w:pStyle w:val="ListBullet"/>
      </w:pPr>
      <w:r>
        <w:t>Styling: CSS Modules with custom design system</w:t>
      </w:r>
    </w:p>
    <w:p>
      <w:r>
        <w:br w:type="page"/>
      </w:r>
    </w:p>
    <w:p>
      <w:pPr>
        <w:pStyle w:val="Heading1"/>
      </w:pPr>
      <w:r>
        <w:t>2. Architecture Design</w:t>
      </w:r>
    </w:p>
    <w:p>
      <w:pPr>
        <w:pStyle w:val="Heading2"/>
      </w:pPr>
      <w:r>
        <w:t>2.1 High-Level Architecture</w:t>
      </w:r>
    </w:p>
    <w:p>
      <w:r>
        <w:t>The application follows a microservices architecture pattern with clear separation of concerns. Each service is independently deployable and maintains its own database.</w:t>
      </w:r>
    </w:p>
    <w:p>
      <w:r>
        <w:rPr>
          <w:rFonts w:ascii="Courier New" w:hAnsi="Courier New"/>
        </w:rPr>
        <w:br/>
        <w:t>┌──────────────────────────────────────────────────────────────┐</w:t>
        <w:br/>
        <w:t>│                      Client Layer                           │</w:t>
        <w:br/>
        <w:t>│                  React + TypeScript                          │</w:t>
        <w:br/>
        <w:t>└───────────────────────┬────────────────────────────────────┘</w:t>
        <w:br/>
        <w:t xml:space="preserve">                        │</w:t>
        <w:br/>
        <w:t xml:space="preserve">                        ▼</w:t>
        <w:br/>
        <w:t>┌──────────────────────────────────────────────────────────────┐</w:t>
        <w:br/>
        <w:t>│                   API Gateway (Port 5010)                   │</w:t>
        <w:br/>
        <w:t>│              Ocelot + JWT Authentication                     │</w:t>
        <w:br/>
        <w:t>└───────────────────────┬────────────────────────────────────┘</w:t>
        <w:br/>
        <w:t xml:space="preserve">                        │</w:t>
        <w:br/>
        <w:t xml:space="preserve">         ┌──────────────┼──────────────┐</w:t>
        <w:br/>
        <w:t xml:space="preserve">         │              │              │</w:t>
        <w:br/>
        <w:t xml:space="preserve">         ▼              ▼              ▼</w:t>
        <w:br/>
        <w:t>┌─────────────┐ ┌─────────────┐ ┌─────────────┐</w:t>
        <w:br/>
        <w:t>│   Auth      │ │   Menu      │ │   Order     │</w:t>
        <w:br/>
        <w:t>│  Service    │ │  Service    │ │  Service    │</w:t>
        <w:br/>
        <w:t>│ (Port 5001) │ │ (Port 5002) │ │ (Port 5003) │</w:t>
        <w:br/>
        <w:t>└──────┬──────┘ └──────┬──────┘ └──────┬──────┘</w:t>
        <w:br/>
        <w:t xml:space="preserve">       │               │               │</w:t>
        <w:br/>
        <w:t xml:space="preserve">       └───────────────┼───────────────┘</w:t>
        <w:br/>
        <w:t xml:space="preserve">                       │</w:t>
        <w:br/>
        <w:t xml:space="preserve">                       ▼</w:t>
        <w:br/>
        <w:t xml:space="preserve">        ┌────────────────────────────┐</w:t>
        <w:br/>
        <w:t xml:space="preserve">        │      PostgreSQL            │</w:t>
        <w:br/>
        <w:t xml:space="preserve">        │  ┌─────┬─────┬─────┐       │</w:t>
        <w:br/>
        <w:t xml:space="preserve">        │  │auth │menu │order│       │</w:t>
        <w:br/>
        <w:t xml:space="preserve">        │  └─────┴─────┴─────┘       │</w:t>
        <w:br/>
        <w:t xml:space="preserve">        └────────────────────────────┘</w:t>
        <w:br/>
      </w:r>
    </w:p>
    <w:p>
      <w:pPr>
        <w:pStyle w:val="Heading2"/>
      </w:pPr>
      <w:r>
        <w:t>2.2 Service Responsibilities</w:t>
      </w:r>
    </w:p>
    <w:p>
      <w:pPr>
        <w:pStyle w:val="Heading3"/>
      </w:pPr>
      <w:r>
        <w:t>API Gateway (Port 5010)</w:t>
      </w:r>
    </w:p>
    <w:p>
      <w:pPr>
        <w:pStyle w:val="ListBullet"/>
      </w:pPr>
      <w:r>
        <w:t>Request routing to appropriate microservices</w:t>
      </w:r>
    </w:p>
    <w:p>
      <w:pPr>
        <w:pStyle w:val="ListBullet"/>
      </w:pPr>
      <w:r>
        <w:t>JWT authentication validation</w:t>
      </w:r>
    </w:p>
    <w:p>
      <w:pPr>
        <w:pStyle w:val="ListBullet"/>
      </w:pPr>
      <w:r>
        <w:t>CORS handling</w:t>
      </w:r>
    </w:p>
    <w:p>
      <w:pPr>
        <w:pStyle w:val="ListBullet"/>
      </w:pPr>
      <w:r>
        <w:t>Claims extraction and forwarding (X-User-Id, X-User-Role headers)</w:t>
      </w:r>
    </w:p>
    <w:p>
      <w:pPr>
        <w:pStyle w:val="Heading3"/>
      </w:pPr>
      <w:r>
        <w:t>Auth Service (Port 5001)</w:t>
      </w:r>
    </w:p>
    <w:p>
      <w:pPr>
        <w:pStyle w:val="ListBullet"/>
      </w:pPr>
      <w:r>
        <w:t>User registration and login</w:t>
      </w:r>
    </w:p>
    <w:p>
      <w:pPr>
        <w:pStyle w:val="ListBullet"/>
      </w:pPr>
      <w:r>
        <w:t>JWT token generation</w:t>
      </w:r>
    </w:p>
    <w:p>
      <w:pPr>
        <w:pStyle w:val="ListBullet"/>
      </w:pPr>
      <w:r>
        <w:t>User profile management (dietary preferences, allergies)</w:t>
      </w:r>
    </w:p>
    <w:p>
      <w:pPr>
        <w:pStyle w:val="ListBullet"/>
      </w:pPr>
      <w:r>
        <w:t>Wallet management (balance, add funds)</w:t>
      </w:r>
    </w:p>
    <w:p>
      <w:pPr>
        <w:pStyle w:val="Heading3"/>
      </w:pPr>
      <w:r>
        <w:t>Menu Service (Port 5002)</w:t>
      </w:r>
    </w:p>
    <w:p>
      <w:pPr>
        <w:pStyle w:val="ListBullet"/>
      </w:pPr>
      <w:r>
        <w:t>Menu item CRUD operations</w:t>
      </w:r>
    </w:p>
    <w:p>
      <w:pPr>
        <w:pStyle w:val="ListBullet"/>
      </w:pPr>
      <w:r>
        <w:t>Category management</w:t>
      </w:r>
    </w:p>
    <w:p>
      <w:pPr>
        <w:pStyle w:val="ListBullet"/>
      </w:pPr>
      <w:r>
        <w:t>Dietary tags and allergens</w:t>
      </w:r>
    </w:p>
    <w:p>
      <w:pPr>
        <w:pStyle w:val="ListBullet"/>
      </w:pPr>
      <w:r>
        <w:t>Availability tracking</w:t>
      </w:r>
    </w:p>
    <w:p>
      <w:pPr>
        <w:pStyle w:val="Heading3"/>
      </w:pPr>
      <w:r>
        <w:t>Order Service (Port 5003)</w:t>
      </w:r>
    </w:p>
    <w:p>
      <w:pPr>
        <w:pStyle w:val="ListBullet"/>
      </w:pPr>
      <w:r>
        <w:t>Order creation and management</w:t>
      </w:r>
    </w:p>
    <w:p>
      <w:pPr>
        <w:pStyle w:val="ListBullet"/>
      </w:pPr>
      <w:r>
        <w:t>Order status workflow (pending → confirmed → preparing → ready → completed)</w:t>
      </w:r>
    </w:p>
    <w:p>
      <w:pPr>
        <w:pStyle w:val="ListBullet"/>
      </w:pPr>
      <w:r>
        <w:t>Order statistics</w:t>
      </w:r>
    </w:p>
    <w:p>
      <w:pPr>
        <w:pStyle w:val="ListBullet"/>
      </w:pPr>
      <w:r>
        <w:t>Order history</w:t>
      </w:r>
    </w:p>
    <w:p>
      <w:pPr>
        <w:pStyle w:val="Heading2"/>
      </w:pPr>
      <w:r>
        <w:t>2.3 Communication Patterns</w:t>
      </w:r>
    </w:p>
    <w:p>
      <w:r>
        <w:t>Synchronous (REST API): Frontend → API Gateway → Microservices</w:t>
      </w:r>
    </w:p>
    <w:p>
      <w:r>
        <w:t>Data Isolation: Each service owns its database; no direct DB access between services</w:t>
      </w:r>
    </w:p>
    <w:p>
      <w:r>
        <w:br w:type="page"/>
      </w:r>
    </w:p>
    <w:p>
      <w:pPr>
        <w:pStyle w:val="Heading1"/>
      </w:pPr>
      <w:r>
        <w:t>3. Database Schema</w:t>
      </w:r>
    </w:p>
    <w:p>
      <w:pPr>
        <w:pStyle w:val="Heading2"/>
      </w:pPr>
      <w:r>
        <w:t>3.1 Auth Service Database (cafeteria_auth)</w:t>
      </w:r>
    </w:p>
    <w:p>
      <w:r>
        <w:t>Users Table:</w:t>
      </w:r>
    </w:p>
    <w:p>
      <w:pPr>
        <w:pStyle w:val="ListBullet"/>
      </w:pPr>
      <w:r>
        <w:t>id: INTEGER PRIMARY KEY</w:t>
      </w:r>
    </w:p>
    <w:p>
      <w:pPr>
        <w:pStyle w:val="ListBullet"/>
      </w:pPr>
      <w:r>
        <w:t>name: VARCHAR(255) - User full name</w:t>
      </w:r>
    </w:p>
    <w:p>
      <w:pPr>
        <w:pStyle w:val="ListBullet"/>
      </w:pPr>
      <w:r>
        <w:t>email: VARCHAR(255) UNIQUE - User email address</w:t>
      </w:r>
    </w:p>
    <w:p>
      <w:pPr>
        <w:pStyle w:val="ListBullet"/>
      </w:pPr>
      <w:r>
        <w:t>password_hash: VARCHAR(255) - BCrypt hashed password</w:t>
      </w:r>
    </w:p>
    <w:p>
      <w:pPr>
        <w:pStyle w:val="ListBullet"/>
      </w:pPr>
      <w:r>
        <w:t>role: VARCHAR(50) - ENUM: student, staff, admin, canteen</w:t>
      </w:r>
    </w:p>
    <w:p>
      <w:pPr>
        <w:pStyle w:val="ListBullet"/>
      </w:pPr>
      <w:r>
        <w:t>dietary_preferences: TEXT[] - Array of dietary preferences</w:t>
      </w:r>
    </w:p>
    <w:p>
      <w:pPr>
        <w:pStyle w:val="ListBullet"/>
      </w:pPr>
      <w:r>
        <w:t>allergies: TEXT[] - Array of allergens</w:t>
      </w:r>
    </w:p>
    <w:p>
      <w:pPr>
        <w:pStyle w:val="ListBullet"/>
      </w:pPr>
      <w:r>
        <w:t>wallet_balance: DECIMAL(10,2) - Current wallet balance</w:t>
      </w:r>
    </w:p>
    <w:p>
      <w:pPr>
        <w:pStyle w:val="ListBullet"/>
      </w:pPr>
      <w:r>
        <w:t>created_at: TIMESTAMP - Account creation timestamp</w:t>
      </w:r>
    </w:p>
    <w:p>
      <w:pPr>
        <w:pStyle w:val="Heading2"/>
      </w:pPr>
      <w:r>
        <w:t>3.2 Menu Service Database (cafeteria_menu)</w:t>
      </w:r>
    </w:p>
    <w:p>
      <w:r>
        <w:t>MenuItems Table:</w:t>
      </w:r>
    </w:p>
    <w:p>
      <w:pPr>
        <w:pStyle w:val="ListBullet"/>
      </w:pPr>
      <w:r>
        <w:t>id: INTEGER PRIMARY KEY</w:t>
      </w:r>
    </w:p>
    <w:p>
      <w:pPr>
        <w:pStyle w:val="ListBullet"/>
      </w:pPr>
      <w:r>
        <w:t>name: VARCHAR(255) - Item name</w:t>
      </w:r>
    </w:p>
    <w:p>
      <w:pPr>
        <w:pStyle w:val="ListBullet"/>
      </w:pPr>
      <w:r>
        <w:t>description: TEXT - Item description</w:t>
      </w:r>
    </w:p>
    <w:p>
      <w:pPr>
        <w:pStyle w:val="ListBullet"/>
      </w:pPr>
      <w:r>
        <w:t>price: DECIMAL(10,2) - Item price</w:t>
      </w:r>
    </w:p>
    <w:p>
      <w:pPr>
        <w:pStyle w:val="ListBullet"/>
      </w:pPr>
      <w:r>
        <w:t>category: VARCHAR(100) - Category (breakfast, lunch, dinner, snacks, beverage)</w:t>
      </w:r>
    </w:p>
    <w:p>
      <w:pPr>
        <w:pStyle w:val="ListBullet"/>
      </w:pPr>
      <w:r>
        <w:t>dietary_tags: TEXT[] - Array of tags (vegetarian, vegan, gluten-free, etc.)</w:t>
      </w:r>
    </w:p>
    <w:p>
      <w:pPr>
        <w:pStyle w:val="ListBullet"/>
      </w:pPr>
      <w:r>
        <w:t>allergens: TEXT[] - Array of allergens</w:t>
      </w:r>
    </w:p>
    <w:p>
      <w:pPr>
        <w:pStyle w:val="ListBullet"/>
      </w:pPr>
      <w:r>
        <w:t>available: BOOLEAN - Availability status</w:t>
      </w:r>
    </w:p>
    <w:p>
      <w:pPr>
        <w:pStyle w:val="ListBullet"/>
      </w:pPr>
      <w:r>
        <w:t>preparation_time: INTEGER - Time in minutes</w:t>
      </w:r>
    </w:p>
    <w:p>
      <w:pPr>
        <w:pStyle w:val="ListBullet"/>
      </w:pPr>
      <w:r>
        <w:t>max_orders_per_day: INTEGER - Daily order limit</w:t>
      </w:r>
    </w:p>
    <w:p>
      <w:pPr>
        <w:pStyle w:val="ListBullet"/>
      </w:pPr>
      <w:r>
        <w:t>orders_today: INTEGER - Current day orders</w:t>
      </w:r>
    </w:p>
    <w:p>
      <w:pPr>
        <w:pStyle w:val="ListBullet"/>
      </w:pPr>
      <w:r>
        <w:t>created_at: TIMESTAMP - Creation timestamp</w:t>
      </w:r>
    </w:p>
    <w:p>
      <w:pPr>
        <w:pStyle w:val="Heading2"/>
      </w:pPr>
      <w:r>
        <w:t>3.3 Order Service Database (cafeteria_orders)</w:t>
      </w:r>
    </w:p>
    <w:p>
      <w:r>
        <w:t>Orders Table:</w:t>
      </w:r>
    </w:p>
    <w:p>
      <w:pPr>
        <w:pStyle w:val="ListBullet"/>
      </w:pPr>
      <w:r>
        <w:t>id: INTEGER PRIMARY KEY</w:t>
      </w:r>
    </w:p>
    <w:p>
      <w:pPr>
        <w:pStyle w:val="ListBullet"/>
      </w:pPr>
      <w:r>
        <w:t>user_id: INTEGER - Reference to user (logical FK)</w:t>
      </w:r>
    </w:p>
    <w:p>
      <w:pPr>
        <w:pStyle w:val="ListBullet"/>
      </w:pPr>
      <w:r>
        <w:t>total_amount: DECIMAL(10,2) - Order total</w:t>
      </w:r>
    </w:p>
    <w:p>
      <w:pPr>
        <w:pStyle w:val="ListBullet"/>
      </w:pPr>
      <w:r>
        <w:t>pickup_time: TIMESTAMP - Scheduled pickup time</w:t>
      </w:r>
    </w:p>
    <w:p>
      <w:pPr>
        <w:pStyle w:val="ListBullet"/>
      </w:pPr>
      <w:r>
        <w:t>pickup_date: DATE - Scheduled pickup date</w:t>
      </w:r>
    </w:p>
    <w:p>
      <w:pPr>
        <w:pStyle w:val="ListBullet"/>
      </w:pPr>
      <w:r>
        <w:t>status: VARCHAR(50) - pending, confirmed, preparing, ready, completed, cancelled</w:t>
      </w:r>
    </w:p>
    <w:p>
      <w:pPr>
        <w:pStyle w:val="ListBullet"/>
      </w:pPr>
      <w:r>
        <w:t>payment_status: VARCHAR(50) - unpaid, paid, refunded</w:t>
      </w:r>
    </w:p>
    <w:p>
      <w:pPr>
        <w:pStyle w:val="ListBullet"/>
      </w:pPr>
      <w:r>
        <w:t>special_instructions: TEXT - Customer notes</w:t>
      </w:r>
    </w:p>
    <w:p>
      <w:pPr>
        <w:pStyle w:val="ListBullet"/>
      </w:pPr>
      <w:r>
        <w:t>created_at: TIMESTAMP - Order creation</w:t>
      </w:r>
    </w:p>
    <w:p>
      <w:pPr>
        <w:pStyle w:val="ListBullet"/>
      </w:pPr>
      <w:r>
        <w:t>updated_at: TIMESTAMP - Last update</w:t>
      </w:r>
    </w:p>
    <w:p/>
    <w:p>
      <w:r>
        <w:t>OrderItems Table:</w:t>
      </w:r>
    </w:p>
    <w:p>
      <w:pPr>
        <w:pStyle w:val="ListBullet"/>
      </w:pPr>
      <w:r>
        <w:t>id: INTEGER PRIMARY KEY</w:t>
      </w:r>
    </w:p>
    <w:p>
      <w:pPr>
        <w:pStyle w:val="ListBullet"/>
      </w:pPr>
      <w:r>
        <w:t>order_id: INTEGER - FK to Orders table</w:t>
      </w:r>
    </w:p>
    <w:p>
      <w:pPr>
        <w:pStyle w:val="ListBullet"/>
      </w:pPr>
      <w:r>
        <w:t>menu_item_id: INTEGER - Reference to menu item (logical FK)</w:t>
      </w:r>
    </w:p>
    <w:p>
      <w:pPr>
        <w:pStyle w:val="ListBullet"/>
      </w:pPr>
      <w:r>
        <w:t>quantity: INTEGER - Number of items</w:t>
      </w:r>
    </w:p>
    <w:p>
      <w:pPr>
        <w:pStyle w:val="ListBullet"/>
      </w:pPr>
      <w:r>
        <w:t>price: DECIMAL(10,2) - Price at time of order</w:t>
      </w:r>
    </w:p>
    <w:p>
      <w:pPr>
        <w:pStyle w:val="ListBullet"/>
      </w:pPr>
      <w:r>
        <w:t>menu_item_name: VARCHAR(255) - Denormalized item name</w:t>
      </w:r>
    </w:p>
    <w:p>
      <w:r>
        <w:br w:type="page"/>
      </w:r>
    </w:p>
    <w:p>
      <w:pPr>
        <w:pStyle w:val="Heading1"/>
      </w:pPr>
      <w:r>
        <w:t>4. API Documentation</w:t>
      </w:r>
    </w:p>
    <w:p>
      <w:r>
        <w:t>All endpoints are accessible through the API Gateway at http://localhost:5010</w:t>
      </w:r>
    </w:p>
    <w:p>
      <w:r>
        <w:t>Authentication: Bearer Token (JWT) required for protected endpoints</w:t>
      </w:r>
    </w:p>
    <w:p>
      <w:pPr>
        <w:pStyle w:val="Heading2"/>
      </w:pPr>
      <w:r>
        <w:t>4.1 Authentication Endpoints</w:t>
      </w:r>
    </w:p>
    <w:p>
      <w:r>
        <w:rPr>
          <w:b/>
        </w:rPr>
        <w:t>POST /api/auth/register</w:t>
        <w:br/>
      </w:r>
      <w:r>
        <w:t>Description: Register new user</w:t>
        <w:br/>
      </w:r>
      <w:r>
        <w:t>Auth Required: No</w:t>
        <w:br/>
      </w:r>
      <w:r>
        <w:t>Request Body: {name, email, password, role}</w:t>
      </w:r>
    </w:p>
    <w:p>
      <w:r>
        <w:rPr>
          <w:b/>
        </w:rPr>
        <w:t>POST /api/auth/login</w:t>
        <w:br/>
      </w:r>
      <w:r>
        <w:t>Description: Login user</w:t>
        <w:br/>
      </w:r>
      <w:r>
        <w:t>Auth Required: No</w:t>
        <w:br/>
      </w:r>
      <w:r>
        <w:t>Request Body: {email, password}</w:t>
      </w:r>
    </w:p>
    <w:p>
      <w:r>
        <w:rPr>
          <w:b/>
        </w:rPr>
        <w:t>GET /api/auth/me</w:t>
        <w:br/>
      </w:r>
      <w:r>
        <w:t>Description: Get current user</w:t>
        <w:br/>
      </w:r>
      <w:r>
        <w:t>Auth Required: Yes</w:t>
        <w:br/>
      </w:r>
    </w:p>
    <w:p>
      <w:pPr>
        <w:pStyle w:val="Heading2"/>
      </w:pPr>
      <w:r>
        <w:t>4.2 User Endpoints</w:t>
      </w:r>
    </w:p>
    <w:p>
      <w:r>
        <w:rPr>
          <w:b/>
        </w:rPr>
        <w:t>GET /api/users/wallet</w:t>
        <w:br/>
      </w:r>
      <w:r>
        <w:t>Description: Get wallet balance</w:t>
        <w:br/>
      </w:r>
      <w:r>
        <w:t>Auth Required: Yes</w:t>
      </w:r>
    </w:p>
    <w:p>
      <w:r>
        <w:rPr>
          <w:b/>
        </w:rPr>
        <w:t>POST /api/users/wallet/add</w:t>
        <w:br/>
      </w:r>
      <w:r>
        <w:t>Description: Add funds to wallet</w:t>
        <w:br/>
      </w:r>
      <w:r>
        <w:t>Auth Required: Yes</w:t>
      </w:r>
      <w:r>
        <w:br/>
        <w:t>Request Body: {amount}</w:t>
      </w:r>
    </w:p>
    <w:p>
      <w:r>
        <w:rPr>
          <w:b/>
        </w:rPr>
        <w:t>GET /api/users/preferences</w:t>
        <w:br/>
      </w:r>
      <w:r>
        <w:t>Description: Get dietary preferences</w:t>
        <w:br/>
      </w:r>
      <w:r>
        <w:t>Auth Required: Yes</w:t>
      </w:r>
    </w:p>
    <w:p>
      <w:r>
        <w:rPr>
          <w:b/>
        </w:rPr>
        <w:t>PUT /api/users/preferences</w:t>
        <w:br/>
      </w:r>
      <w:r>
        <w:t>Description: Update preferences</w:t>
        <w:br/>
      </w:r>
      <w:r>
        <w:t>Auth Required: Yes</w:t>
      </w:r>
      <w:r>
        <w:br/>
        <w:t>Request Body: {dietaryPreferences, allergies}</w:t>
      </w:r>
    </w:p>
    <w:p>
      <w:pPr>
        <w:pStyle w:val="Heading2"/>
      </w:pPr>
      <w:r>
        <w:t>4.3 Menu Endpoints</w:t>
      </w:r>
    </w:p>
    <w:p>
      <w:r>
        <w:rPr>
          <w:b/>
        </w:rPr>
        <w:t>GET /api/menu</w:t>
        <w:br/>
      </w:r>
      <w:r>
        <w:t>Description: Get all menu items</w:t>
        <w:br/>
      </w:r>
      <w:r>
        <w:t>Auth Required: No</w:t>
      </w:r>
      <w:r>
        <w:br/>
        <w:t>Query Params: category, available, search</w:t>
      </w:r>
    </w:p>
    <w:p>
      <w:r>
        <w:rPr>
          <w:b/>
        </w:rPr>
        <w:t>POST /api/menu</w:t>
        <w:br/>
      </w:r>
      <w:r>
        <w:t>Description: Create menu item</w:t>
        <w:br/>
      </w:r>
      <w:r>
        <w:t>Auth Required: Admin</w:t>
      </w:r>
      <w:r>
        <w:br/>
        <w:t>Query Params: MenuItem data</w:t>
      </w:r>
    </w:p>
    <w:p>
      <w:r>
        <w:rPr>
          <w:b/>
        </w:rPr>
        <w:t>GET /api/menu/{id}</w:t>
        <w:br/>
      </w:r>
      <w:r>
        <w:t>Description: Get menu item by ID</w:t>
        <w:br/>
      </w:r>
      <w:r>
        <w:t>Auth Required: No</w:t>
      </w:r>
    </w:p>
    <w:p>
      <w:r>
        <w:rPr>
          <w:b/>
        </w:rPr>
        <w:t>PUT /api/menu/{id}</w:t>
        <w:br/>
      </w:r>
      <w:r>
        <w:t>Description: Update menu item</w:t>
        <w:br/>
      </w:r>
      <w:r>
        <w:t>Auth Required: Admin</w:t>
      </w:r>
    </w:p>
    <w:p>
      <w:r>
        <w:rPr>
          <w:b/>
        </w:rPr>
        <w:t>DELETE /api/menu/{id}</w:t>
        <w:br/>
      </w:r>
      <w:r>
        <w:t>Description: Delete menu item</w:t>
        <w:br/>
      </w:r>
      <w:r>
        <w:t>Auth Required: Admin</w:t>
      </w:r>
    </w:p>
    <w:p>
      <w:r>
        <w:rPr>
          <w:b/>
        </w:rPr>
        <w:t>GET /api/menu/categories</w:t>
        <w:br/>
      </w:r>
      <w:r>
        <w:t>Description: Get all categories</w:t>
        <w:br/>
      </w:r>
      <w:r>
        <w:t>Auth Required: No</w:t>
      </w:r>
    </w:p>
    <w:p>
      <w:r>
        <w:rPr>
          <w:b/>
        </w:rPr>
        <w:t>POST /api/menu/seed</w:t>
        <w:br/>
      </w:r>
      <w:r>
        <w:t>Description: Seed sample data</w:t>
        <w:br/>
      </w:r>
      <w:r>
        <w:t>Auth Required: No</w:t>
      </w:r>
    </w:p>
    <w:p>
      <w:pPr>
        <w:pStyle w:val="Heading2"/>
      </w:pPr>
      <w:r>
        <w:t>4.4 Order Endpoints</w:t>
      </w:r>
    </w:p>
    <w:p>
      <w:r>
        <w:rPr>
          <w:b/>
        </w:rPr>
        <w:t>GET /api/orders</w:t>
        <w:br/>
      </w:r>
      <w:r>
        <w:t>Description: Get orders</w:t>
        <w:br/>
      </w:r>
      <w:r>
        <w:t>Auth Required: Yes</w:t>
      </w:r>
      <w:r>
        <w:br/>
        <w:t>Notes: status (filter)</w:t>
      </w:r>
    </w:p>
    <w:p>
      <w:r>
        <w:rPr>
          <w:b/>
        </w:rPr>
        <w:t>POST /api/orders</w:t>
        <w:br/>
      </w:r>
      <w:r>
        <w:t>Description: Create order</w:t>
        <w:br/>
      </w:r>
      <w:r>
        <w:t>Auth Required: Yes</w:t>
      </w:r>
      <w:r>
        <w:br/>
        <w:t>Notes: {items, pickupTime, pickupDate, specialInstructions}</w:t>
      </w:r>
    </w:p>
    <w:p>
      <w:r>
        <w:rPr>
          <w:b/>
        </w:rPr>
        <w:t>GET /api/orders/{id}</w:t>
        <w:br/>
      </w:r>
      <w:r>
        <w:t>Description: Get order by ID</w:t>
        <w:br/>
      </w:r>
      <w:r>
        <w:t>Auth Required: Yes</w:t>
      </w:r>
    </w:p>
    <w:p>
      <w:r>
        <w:rPr>
          <w:b/>
        </w:rPr>
        <w:t>PUT /api/orders/{id}/status</w:t>
        <w:br/>
      </w:r>
      <w:r>
        <w:t>Description: Update order status</w:t>
        <w:br/>
      </w:r>
      <w:r>
        <w:t>Auth Required: Admin/Canteen</w:t>
      </w:r>
      <w:r>
        <w:br/>
        <w:t>Notes: {status}</w:t>
      </w:r>
    </w:p>
    <w:p>
      <w:r>
        <w:rPr>
          <w:b/>
        </w:rPr>
        <w:t>DELETE /api/orders/{id}</w:t>
        <w:br/>
      </w:r>
      <w:r>
        <w:t>Description: Cancel order</w:t>
        <w:br/>
      </w:r>
      <w:r>
        <w:t>Auth Required: Yes</w:t>
      </w:r>
    </w:p>
    <w:p>
      <w:r>
        <w:rPr>
          <w:b/>
        </w:rPr>
        <w:t>GET /api/orders/stats</w:t>
        <w:br/>
      </w:r>
      <w:r>
        <w:t>Description: Get order statistics</w:t>
        <w:br/>
      </w:r>
      <w:r>
        <w:t>Auth Required: Admin/Canteen</w:t>
      </w:r>
    </w:p>
    <w:p>
      <w:r>
        <w:rPr>
          <w:b/>
        </w:rPr>
        <w:t>GET /api/orders/my-orders</w:t>
        <w:br/>
      </w:r>
      <w:r>
        <w:t>Description: Get current user orders</w:t>
        <w:br/>
      </w:r>
      <w:r>
        <w:t>Auth Required: Yes</w:t>
      </w:r>
    </w:p>
    <w:p>
      <w:r>
        <w:br w:type="page"/>
      </w:r>
    </w:p>
    <w:p>
      <w:pPr>
        <w:pStyle w:val="Heading1"/>
      </w:pPr>
      <w:r>
        <w:t>5. Component Hierarchy</w:t>
      </w:r>
    </w:p>
    <w:p>
      <w:pPr>
        <w:pStyle w:val="Heading2"/>
      </w:pPr>
      <w:r>
        <w:t>5.1 Frontend Structure</w:t>
      </w:r>
    </w:p>
    <w:p>
      <w:r>
        <w:t>The React frontend follows a component-based architecture with the following hierarchy:</w:t>
      </w:r>
    </w:p>
    <w:p>
      <w:r>
        <w:rPr>
          <w:rFonts w:ascii="Courier New" w:hAnsi="Courier New"/>
        </w:rPr>
        <w:br/>
        <w:t>App (Root)</w:t>
        <w:br/>
        <w:t>├── AuthProvider (Context)</w:t>
        <w:br/>
        <w:t>├── Navbar</w:t>
        <w:br/>
        <w:t>│   └── Navigation Links (conditional on auth state)</w:t>
        <w:br/>
        <w:t>├── Routes</w:t>
        <w:br/>
        <w:t>│   ├── Home (Landing Page)</w:t>
        <w:br/>
        <w:t>│   │   ├── Hero Section</w:t>
        <w:br/>
        <w:t>│   │   ├── Dashboard Section (authenticated users)</w:t>
        <w:br/>
        <w:t>│   │   ├── Meal Categories</w:t>
        <w:br/>
        <w:t>│   │   └── Stats Section</w:t>
        <w:br/>
        <w:t>│   ├── Login</w:t>
        <w:br/>
        <w:t>│   ├── Register</w:t>
        <w:br/>
        <w:t>│   ├── Menu</w:t>
        <w:br/>
        <w:t>│   │   ├── Category Filters</w:t>
        <w:br/>
        <w:t>│   │   ├── Search Bar</w:t>
        <w:br/>
        <w:t>│   │   └── MenuItem Cards</w:t>
        <w:br/>
        <w:t>│   ├── Cart</w:t>
        <w:br/>
        <w:t>│   │   ├── Cart Items List</w:t>
        <w:br/>
        <w:t>│   │   ├── Order Summary</w:t>
        <w:br/>
        <w:t>│   │   └── Checkout Form</w:t>
        <w:br/>
        <w:t>│   ├── Orders</w:t>
        <w:br/>
        <w:t>│   │   ├── Filter Tabs</w:t>
        <w:br/>
        <w:t>│   │   └── Order Cards</w:t>
        <w:br/>
        <w:t>│   ├── Profile</w:t>
        <w:br/>
        <w:t>│   │   ├── Wallet Section</w:t>
        <w:br/>
        <w:t>│   │   └── Preferences Section</w:t>
        <w:br/>
        <w:t>│   └── AdminPanel</w:t>
        <w:br/>
        <w:t>│       ├── Dashboard Tab</w:t>
        <w:br/>
        <w:t>│       ├── Orders Tab</w:t>
        <w:br/>
        <w:t>│       └── Menu Tab</w:t>
        <w:br/>
        <w:t>└── Footer</w:t>
        <w:br/>
      </w:r>
    </w:p>
    <w:p>
      <w:pPr>
        <w:pStyle w:val="Heading2"/>
      </w:pPr>
      <w:r>
        <w:t>5.2 Key Components</w:t>
      </w:r>
    </w:p>
    <w:p>
      <w:r>
        <w:rPr>
          <w:b/>
        </w:rPr>
        <w:t xml:space="preserve">ProtectedRoute: </w:t>
      </w:r>
      <w:r>
        <w:t>Higher-order component for authentication and role-based access control</w:t>
      </w:r>
    </w:p>
    <w:p>
      <w:r>
        <w:rPr>
          <w:b/>
        </w:rPr>
        <w:t xml:space="preserve">AuthContext: </w:t>
      </w:r>
      <w:r>
        <w:t>React Context for managing authentication state globally</w:t>
      </w:r>
    </w:p>
    <w:p>
      <w:r>
        <w:rPr>
          <w:b/>
        </w:rPr>
        <w:t xml:space="preserve">Menu Card: </w:t>
      </w:r>
      <w:r>
        <w:t>Reusable component displaying menu item with image, price, and add-to-cart</w:t>
      </w:r>
    </w:p>
    <w:p>
      <w:r>
        <w:rPr>
          <w:b/>
        </w:rPr>
        <w:t xml:space="preserve">Order Card: </w:t>
      </w:r>
      <w:r>
        <w:t>Displays order details with status badge and action buttons</w:t>
      </w:r>
    </w:p>
    <w:p>
      <w:r>
        <w:rPr>
          <w:b/>
        </w:rPr>
        <w:t xml:space="preserve">Status Badge: </w:t>
      </w:r>
      <w:r>
        <w:t>Visual indicator for order status with color coding</w:t>
      </w:r>
    </w:p>
    <w:p>
      <w:pPr>
        <w:pStyle w:val="Heading2"/>
      </w:pPr>
      <w:r>
        <w:t>5.3 State Management</w:t>
      </w:r>
    </w:p>
    <w:p>
      <w:r>
        <w:t>Authentication State: Managed via AuthContext (React Context API)</w:t>
      </w:r>
    </w:p>
    <w:p>
      <w:r>
        <w:t>Cart State: Local storage with React useState hook</w:t>
      </w:r>
    </w:p>
    <w:p>
      <w:r>
        <w:t>Order/Menu Data: Fetched from backend via Axios, cached in component state</w:t>
      </w:r>
    </w:p>
    <w:p>
      <w:r>
        <w:br w:type="page"/>
      </w:r>
    </w:p>
    <w:p>
      <w:pPr>
        <w:pStyle w:val="Heading1"/>
      </w:pPr>
      <w:r>
        <w:t>6. AI Usage Log and Reflection Report</w:t>
      </w:r>
    </w:p>
    <w:p>
      <w:pPr>
        <w:pStyle w:val="Heading2"/>
      </w:pPr>
      <w:r>
        <w:t>6.1 AI Tools Used</w:t>
      </w:r>
    </w:p>
    <w:p>
      <w:r>
        <w:t>Primary AI Tool: Claude (Anthropic)</w:t>
      </w:r>
    </w:p>
    <w:p>
      <w:r>
        <w:t>Usage Areas:</w:t>
      </w:r>
    </w:p>
    <w:p>
      <w:pPr>
        <w:pStyle w:val="ListBullet"/>
      </w:pPr>
      <w:r>
        <w:t>Architecture Design - Microservices pattern and service decomposition</w:t>
      </w:r>
    </w:p>
    <w:p>
      <w:pPr>
        <w:pStyle w:val="ListBullet"/>
      </w:pPr>
      <w:r>
        <w:t>Code Generation - Backend controllers, frontend components, API services</w:t>
      </w:r>
    </w:p>
    <w:p>
      <w:pPr>
        <w:pStyle w:val="ListBullet"/>
      </w:pPr>
      <w:r>
        <w:t>Database Schema Design - Entity models and relationships</w:t>
      </w:r>
    </w:p>
    <w:p>
      <w:pPr>
        <w:pStyle w:val="ListBullet"/>
      </w:pPr>
      <w:r>
        <w:t>Documentation - API docs, architecture diagrams, setup guides</w:t>
      </w:r>
    </w:p>
    <w:p>
      <w:pPr>
        <w:pStyle w:val="ListBullet"/>
      </w:pPr>
      <w:r>
        <w:t>Debugging - Error resolution and code review</w:t>
      </w:r>
    </w:p>
    <w:p>
      <w:pPr>
        <w:pStyle w:val="ListBullet"/>
      </w:pPr>
      <w:r>
        <w:t>UI/UX Enhancement - CSS styling and responsive design</w:t>
      </w:r>
    </w:p>
    <w:p>
      <w:pPr>
        <w:pStyle w:val="Heading2"/>
      </w:pPr>
      <w:r>
        <w:t>6.2 Example Prompts Used</w:t>
      </w:r>
    </w:p>
    <w:p>
      <w:pPr>
        <w:pStyle w:val="ListNumber"/>
      </w:pPr>
      <w:r>
        <w:t>1. "Design a microservices architecture for a cafeteria pre-ordering system with Auth, Menu, and Order services"</w:t>
      </w:r>
    </w:p>
    <w:p>
      <w:pPr>
        <w:pStyle w:val="ListNumber"/>
      </w:pPr>
      <w:r>
        <w:t>2. "Create an OrderController in .NET with endpoints for CRUD operations and status workflow"</w:t>
      </w:r>
    </w:p>
    <w:p>
      <w:pPr>
        <w:pStyle w:val="ListNumber"/>
      </w:pPr>
      <w:r>
        <w:t>3. "Build a React component for the Orders page with filtering and status updates"</w:t>
      </w:r>
    </w:p>
    <w:p>
      <w:pPr>
        <w:pStyle w:val="ListNumber"/>
      </w:pPr>
      <w:r>
        <w:t>4. "Fix the CORS issue between frontend and API Gateway"</w:t>
      </w:r>
    </w:p>
    <w:p>
      <w:pPr>
        <w:pStyle w:val="ListNumber"/>
      </w:pPr>
      <w:r>
        <w:t>5. "Add CSS styling for the menu page with cards and animations"</w:t>
      </w:r>
    </w:p>
    <w:p>
      <w:pPr>
        <w:pStyle w:val="ListNumber"/>
      </w:pPr>
      <w:r>
        <w:t>6. "Create an Ocelot configuration for routing requests to microservices"</w:t>
      </w:r>
    </w:p>
    <w:p>
      <w:pPr>
        <w:pStyle w:val="Heading2"/>
      </w:pPr>
      <w:r>
        <w:t>6.3 Parts Generated by AI vs Manual Coding</w:t>
      </w:r>
    </w:p>
    <w:p>
      <w:r>
        <w:t>AI-Generated Components:</w:t>
      </w:r>
    </w:p>
    <w:p>
      <w:pPr>
        <w:pStyle w:val="ListBullet"/>
      </w:pPr>
      <w:r>
        <w:t>Complete microservices architecture design</w:t>
      </w:r>
    </w:p>
    <w:p>
      <w:pPr>
        <w:pStyle w:val="ListBullet"/>
      </w:pPr>
      <w:r>
        <w:t>All backend service controllers and DTOs</w:t>
      </w:r>
    </w:p>
    <w:p>
      <w:pPr>
        <w:pStyle w:val="ListBullet"/>
      </w:pPr>
      <w:r>
        <w:t>Entity Framework models and database contexts</w:t>
      </w:r>
    </w:p>
    <w:p>
      <w:pPr>
        <w:pStyle w:val="ListBullet"/>
      </w:pPr>
      <w:r>
        <w:t>API Gateway configuration (Ocelot)</w:t>
      </w:r>
    </w:p>
    <w:p>
      <w:pPr>
        <w:pStyle w:val="ListBullet"/>
      </w:pPr>
      <w:r>
        <w:t>Frontend React components (pages and services)</w:t>
      </w:r>
    </w:p>
    <w:p>
      <w:pPr>
        <w:pStyle w:val="ListBullet"/>
      </w:pPr>
      <w:r>
        <w:t>CSS styling and responsive design</w:t>
      </w:r>
    </w:p>
    <w:p>
      <w:pPr>
        <w:pStyle w:val="ListBullet"/>
      </w:pPr>
      <w:r>
        <w:t>Setup documentation and README files</w:t>
      </w:r>
    </w:p>
    <w:p/>
    <w:p>
      <w:r>
        <w:t>Manual Adjustments:</w:t>
      </w:r>
    </w:p>
    <w:p>
      <w:pPr>
        <w:pStyle w:val="ListBullet"/>
      </w:pPr>
      <w:r>
        <w:t>Port configuration adjustments for local development</w:t>
      </w:r>
    </w:p>
    <w:p>
      <w:pPr>
        <w:pStyle w:val="ListBullet"/>
      </w:pPr>
      <w:r>
        <w:t>JWT token debugging and header forwarding fixes</w:t>
      </w:r>
    </w:p>
    <w:p>
      <w:pPr>
        <w:pStyle w:val="ListBullet"/>
      </w:pPr>
      <w:r>
        <w:t>Order statistics data structure alignment</w:t>
      </w:r>
    </w:p>
    <w:p>
      <w:pPr>
        <w:pStyle w:val="ListBullet"/>
      </w:pPr>
      <w:r>
        <w:t>Component-specific conditional rendering (admin vs user views)</w:t>
      </w:r>
    </w:p>
    <w:p>
      <w:r>
        <w:br w:type="page"/>
      </w:r>
    </w:p>
    <w:p>
      <w:pPr>
        <w:pStyle w:val="Heading2"/>
      </w:pPr>
      <w:r>
        <w:t>6.4 Reflection: Did AI Help or Hinder Understanding?</w:t>
      </w:r>
    </w:p>
    <w:p>
      <w:r>
        <w:t>AI assistance significantly accelerated the development process and helped in understanding complex architectural patterns. The microservices architecture, which would have taken days to design manually, was conceptualized within minutes with AI guidance. AI helped understand:</w:t>
      </w:r>
    </w:p>
    <w:p>
      <w:pPr>
        <w:pStyle w:val="ListBullet"/>
      </w:pPr>
      <w:r>
        <w:t>Service decomposition strategies and boundary definitions</w:t>
      </w:r>
    </w:p>
    <w:p>
      <w:pPr>
        <w:pStyle w:val="ListBullet"/>
      </w:pPr>
      <w:r>
        <w:t>JWT authentication flow across distributed services</w:t>
      </w:r>
    </w:p>
    <w:p>
      <w:pPr>
        <w:pStyle w:val="ListBullet"/>
      </w:pPr>
      <w:r>
        <w:t>API Gateway pattern implementation with Ocelot</w:t>
      </w:r>
    </w:p>
    <w:p>
      <w:pPr>
        <w:pStyle w:val="ListBullet"/>
      </w:pPr>
      <w:r>
        <w:t>Entity Framework Core best practices for microservices</w:t>
      </w:r>
    </w:p>
    <w:p>
      <w:pPr>
        <w:pStyle w:val="ListBullet"/>
      </w:pPr>
      <w:r>
        <w:t>React component structure and state management patterns</w:t>
      </w:r>
    </w:p>
    <w:p>
      <w:r>
        <w:t>However, complete reliance on AI could hinder deep understanding. Manual debugging of integration issues between services was essential for grasping the actual data flow and inter-service communication challenges.</w:t>
      </w:r>
    </w:p>
    <w:p>
      <w:pPr>
        <w:pStyle w:val="Heading2"/>
      </w:pPr>
      <w:r>
        <w:t>6.5 Issues Encountered Integrating AI Output</w:t>
      </w:r>
    </w:p>
    <w:p>
      <w:r>
        <w:rPr>
          <w:b/>
        </w:rPr>
        <w:t xml:space="preserve">JWT Token Validation: </w:t>
      </w:r>
      <w:r>
        <w:t>Initial implementation had mismatched JWT configurations between services. Required manual debugging to align secret keys and validation parameters.</w:t>
      </w:r>
    </w:p>
    <w:p>
      <w:r>
        <w:rPr>
          <w:b/>
        </w:rPr>
        <w:t xml:space="preserve">Database Connection Strings: </w:t>
      </w:r>
      <w:r>
        <w:t>AI-generated connection strings needed adjustment for local PostgreSQL setup.</w:t>
      </w:r>
    </w:p>
    <w:p>
      <w:r>
        <w:rPr>
          <w:b/>
        </w:rPr>
        <w:t xml:space="preserve">CORS Configuration: </w:t>
      </w:r>
      <w:r>
        <w:t>Cross-origin requests between frontend and gateway required specific header configurations not fully covered in initial AI output.</w:t>
      </w:r>
    </w:p>
    <w:p>
      <w:r>
        <w:rPr>
          <w:b/>
        </w:rPr>
        <w:t xml:space="preserve">Order Statistics Mismatch: </w:t>
      </w:r>
      <w:r>
        <w:t>Frontend expected different stats fields than what API returned. Manual alignment was required.</w:t>
      </w:r>
    </w:p>
    <w:p>
      <w:pPr>
        <w:pStyle w:val="Heading2"/>
      </w:pPr>
      <w:r>
        <w:t>6.6 Lessons Learned from Debugging AI-Generated Code</w:t>
      </w:r>
    </w:p>
    <w:p>
      <w:pPr>
        <w:pStyle w:val="ListBullet"/>
      </w:pPr>
      <w:r>
        <w:t>Always verify API response structures match frontend expectations</w:t>
      </w:r>
    </w:p>
    <w:p>
      <w:pPr>
        <w:pStyle w:val="ListBullet"/>
      </w:pPr>
      <w:r>
        <w:t>Test authentication flow end-to-end after any configuration changes</w:t>
      </w:r>
    </w:p>
    <w:p>
      <w:pPr>
        <w:pStyle w:val="ListBullet"/>
      </w:pPr>
      <w:r>
        <w:t>AI generates syntactically correct code but may miss domain-specific logic</w:t>
      </w:r>
    </w:p>
    <w:p>
      <w:pPr>
        <w:pStyle w:val="ListBullet"/>
      </w:pPr>
      <w:r>
        <w:t>Microservices require careful attention to inter-service communication patterns</w:t>
      </w:r>
    </w:p>
    <w:p>
      <w:pPr>
        <w:pStyle w:val="ListBullet"/>
      </w:pPr>
      <w:r>
        <w:t>Database-per-service pattern requires logical foreign keys, not actual constraints</w:t>
      </w:r>
    </w:p>
    <w:p>
      <w:pPr>
        <w:pStyle w:val="Heading2"/>
      </w:pPr>
      <w:r>
        <w:t>6.7 Comparison: Manual vs AI Workflow</w:t>
      </w:r>
    </w:p>
    <w:p>
      <w:r>
        <w:t>Estimated Manual Development Time: 40-50 hours</w:t>
        <w:br/>
        <w:t>AI-Assisted Development Time: 15-20 hours</w:t>
        <w:br/>
        <w:t>Time Savings: Approximately 60%</w:t>
      </w:r>
    </w:p>
    <w:p>
      <w:r>
        <w:t>AI assistance was most valuable for boilerplate code generation, documentation, and architectural guidance. It was less effective for debugging integration issues and domain-specific business logic implementation.</w:t>
      </w:r>
    </w:p>
    <w:p>
      <w:r>
        <w:br w:type="page"/>
      </w:r>
    </w:p>
    <w:p>
      <w:pPr>
        <w:pStyle w:val="Heading1"/>
      </w:pPr>
      <w:r>
        <w:t>7. Setup Instructions</w:t>
      </w:r>
    </w:p>
    <w:p>
      <w:pPr>
        <w:pStyle w:val="Heading2"/>
      </w:pPr>
      <w:r>
        <w:t>7.1 Prerequisites</w:t>
      </w:r>
    </w:p>
    <w:p>
      <w:pPr>
        <w:pStyle w:val="ListBullet"/>
      </w:pPr>
      <w:r>
        <w:t>.NET 10 SDK</w:t>
      </w:r>
    </w:p>
    <w:p>
      <w:pPr>
        <w:pStyle w:val="ListBullet"/>
      </w:pPr>
      <w:r>
        <w:t>PostgreSQL (running locally)</w:t>
      </w:r>
    </w:p>
    <w:p>
      <w:pPr>
        <w:pStyle w:val="ListBullet"/>
      </w:pPr>
      <w:r>
        <w:t>Node.js v20+ and npm</w:t>
      </w:r>
    </w:p>
    <w:p>
      <w:pPr>
        <w:pStyle w:val="Heading2"/>
      </w:pPr>
      <w:r>
        <w:t>7.2 Database Setup</w:t>
      </w:r>
    </w:p>
    <w:p>
      <w:r>
        <w:t>Create three databases in PostgreSQL:</w:t>
      </w:r>
    </w:p>
    <w:p>
      <w:pPr>
        <w:pStyle w:val="ListBullet"/>
      </w:pPr>
      <w:r>
        <w:t>CREATE DATABASE cafeteria_auth;</w:t>
      </w:r>
    </w:p>
    <w:p>
      <w:pPr>
        <w:pStyle w:val="ListBullet"/>
      </w:pPr>
      <w:r>
        <w:t>CREATE DATABASE cafeteria_menu;</w:t>
      </w:r>
    </w:p>
    <w:p>
      <w:pPr>
        <w:pStyle w:val="ListBullet"/>
      </w:pPr>
      <w:r>
        <w:t>CREATE DATABASE cafeteria_orders;</w:t>
      </w:r>
    </w:p>
    <w:p>
      <w:pPr>
        <w:pStyle w:val="Heading2"/>
      </w:pPr>
      <w:r>
        <w:t>7.3 Running the Services</w:t>
      </w:r>
    </w:p>
    <w:p>
      <w:r>
        <w:t>Start services in order:</w:t>
      </w:r>
    </w:p>
    <w:p>
      <w:pPr>
        <w:pStyle w:val="ListNumber"/>
      </w:pPr>
      <w:r>
        <w:t>1. Auth Service: cd microservices/AuthService &amp;&amp; dotnet run --urls "http://localhost:5001"</w:t>
      </w:r>
    </w:p>
    <w:p>
      <w:pPr>
        <w:pStyle w:val="ListNumber"/>
      </w:pPr>
      <w:r>
        <w:t>2. Menu Service: cd microservices/MenuService &amp;&amp; dotnet run --urls "http://localhost:5002"</w:t>
      </w:r>
    </w:p>
    <w:p>
      <w:pPr>
        <w:pStyle w:val="ListNumber"/>
      </w:pPr>
      <w:r>
        <w:t>3. Order Service: cd microservices/OrderService &amp;&amp; dotnet run --urls "http://localhost:5003"</w:t>
      </w:r>
    </w:p>
    <w:p>
      <w:pPr>
        <w:pStyle w:val="ListNumber"/>
      </w:pPr>
      <w:r>
        <w:t>4. API Gateway: cd microservices/ApiGateway &amp;&amp; dotnet run --urls "http://localhost:5010"</w:t>
      </w:r>
    </w:p>
    <w:p>
      <w:pPr>
        <w:pStyle w:val="ListNumber"/>
      </w:pPr>
      <w:r>
        <w:t>5. Frontend: cd frontend/cafeteria-client &amp;&amp; npm start</w:t>
      </w:r>
    </w:p>
    <w:p>
      <w:pPr>
        <w:pStyle w:val="Heading2"/>
      </w:pPr>
      <w:r>
        <w:t>7.4 Access URLs</w:t>
      </w:r>
    </w:p>
    <w:p>
      <w:r>
        <w:rPr>
          <w:b/>
        </w:rPr>
        <w:t xml:space="preserve">Frontend: </w:t>
      </w:r>
      <w:r>
        <w:t>http://localhost:3000</w:t>
      </w:r>
    </w:p>
    <w:p>
      <w:r>
        <w:rPr>
          <w:b/>
        </w:rPr>
        <w:t xml:space="preserve">API Gateway: </w:t>
      </w:r>
      <w:r>
        <w:t>http://localhost:5010</w:t>
      </w:r>
    </w:p>
    <w:p>
      <w:r>
        <w:rPr>
          <w:b/>
        </w:rPr>
        <w:t xml:space="preserve">Auth Service: </w:t>
      </w:r>
      <w:r>
        <w:t>http://localhost:5001</w:t>
      </w:r>
    </w:p>
    <w:p>
      <w:r>
        <w:rPr>
          <w:b/>
        </w:rPr>
        <w:t xml:space="preserve">Menu Service: </w:t>
      </w:r>
      <w:r>
        <w:t>http://localhost:5002</w:t>
      </w:r>
    </w:p>
    <w:p>
      <w:r>
        <w:rPr>
          <w:b/>
        </w:rPr>
        <w:t xml:space="preserve">Order Service: </w:t>
      </w:r>
      <w:r>
        <w:t>http://localhost:5003</w:t>
      </w:r>
    </w:p>
    <w:p>
      <w:pPr>
        <w:pStyle w:val="Heading2"/>
      </w:pPr>
      <w:r>
        <w:t>7.5 Demo Credentials</w:t>
      </w:r>
    </w:p>
    <w:p>
      <w:r>
        <w:rPr>
          <w:b/>
        </w:rPr>
        <w:t xml:space="preserve">Admin: </w:t>
      </w:r>
      <w:r>
        <w:t>admin@cafeteria.com / admin123</w:t>
      </w:r>
    </w:p>
    <w:p>
      <w:r>
        <w:rPr>
          <w:b/>
        </w:rPr>
        <w:t xml:space="preserve">Canteen: </w:t>
      </w:r>
      <w:r>
        <w:t>canteen@cafeteria.com / canteen123</w:t>
      </w:r>
    </w:p>
    <w:p>
      <w:r>
        <w:rPr>
          <w:b/>
        </w:rPr>
        <w:t xml:space="preserve">Student: </w:t>
      </w:r>
      <w:r>
        <w:t>john@student.com / student123</w:t>
      </w:r>
    </w:p>
    <w:p>
      <w:r>
        <w:br w:type="page"/>
      </w:r>
    </w:p>
    <w:p>
      <w:pPr>
        <w:pStyle w:val="Heading1"/>
      </w:pPr>
      <w:r>
        <w:t>8. Assumptions and References</w:t>
      </w:r>
    </w:p>
    <w:p>
      <w:pPr>
        <w:pStyle w:val="Heading2"/>
      </w:pPr>
      <w:r>
        <w:t>8.1 Assumptions</w:t>
      </w:r>
    </w:p>
    <w:p>
      <w:pPr>
        <w:pStyle w:val="ListBullet"/>
      </w:pPr>
      <w:r>
        <w:t>Each microservice has its own database (Database-per-Service pattern)</w:t>
      </w:r>
    </w:p>
    <w:p>
      <w:pPr>
        <w:pStyle w:val="ListBullet"/>
      </w:pPr>
      <w:r>
        <w:t>Inter-service communication is synchronous via REST APIs</w:t>
      </w:r>
    </w:p>
    <w:p>
      <w:pPr>
        <w:pStyle w:val="ListBullet"/>
      </w:pPr>
      <w:r>
        <w:t>User context (userId, role) is passed via HTTP headers from API Gateway</w:t>
      </w:r>
    </w:p>
    <w:p>
      <w:pPr>
        <w:pStyle w:val="ListBullet"/>
      </w:pPr>
      <w:r>
        <w:t>JWT tokens have a fixed expiration time (2 hours)</w:t>
      </w:r>
    </w:p>
    <w:p>
      <w:pPr>
        <w:pStyle w:val="ListBullet"/>
      </w:pPr>
      <w:r>
        <w:t>Order status follows a linear workflow: pending → confirmed → preparing → ready → completed</w:t>
      </w:r>
    </w:p>
    <w:p>
      <w:pPr>
        <w:pStyle w:val="ListBullet"/>
      </w:pPr>
      <w:r>
        <w:t>Payment is handled via digital wallet only (no external payment gateways)</w:t>
      </w:r>
    </w:p>
    <w:p>
      <w:pPr>
        <w:pStyle w:val="ListBullet"/>
      </w:pPr>
      <w:r>
        <w:t>Menu items availability is tracked but not strictly enforced</w:t>
      </w:r>
    </w:p>
    <w:p>
      <w:pPr>
        <w:pStyle w:val="ListBullet"/>
      </w:pPr>
      <w:r>
        <w:t>All users can view the menu; only authenticated users can place orders</w:t>
      </w:r>
    </w:p>
    <w:p>
      <w:pPr>
        <w:pStyle w:val="ListBullet"/>
      </w:pPr>
      <w:r>
        <w:t>Admin and canteen staff share similar privileges for order and menu management</w:t>
      </w:r>
    </w:p>
    <w:p>
      <w:pPr>
        <w:pStyle w:val="Heading2"/>
      </w:pPr>
      <w:r>
        <w:t>8.2 References</w:t>
      </w:r>
    </w:p>
    <w:p>
      <w:pPr>
        <w:pStyle w:val="ListBullet"/>
      </w:pPr>
      <w:r>
        <w:t>Microsoft .NET 10 Documentation - https://learn.microsoft.com/dotnet/</w:t>
      </w:r>
    </w:p>
    <w:p>
      <w:pPr>
        <w:pStyle w:val="ListBullet"/>
      </w:pPr>
      <w:r>
        <w:t>React 19 Documentation - https://react.dev/</w:t>
      </w:r>
    </w:p>
    <w:p>
      <w:pPr>
        <w:pStyle w:val="ListBullet"/>
      </w:pPr>
      <w:r>
        <w:t>Ocelot API Gateway Documentation - https://ocelot.readthedocs.io/</w:t>
      </w:r>
    </w:p>
    <w:p>
      <w:pPr>
        <w:pStyle w:val="ListBullet"/>
      </w:pPr>
      <w:r>
        <w:t>Entity Framework Core Documentation - https://docs.microsoft.com/ef/</w:t>
      </w:r>
    </w:p>
    <w:p>
      <w:pPr>
        <w:pStyle w:val="ListBullet"/>
      </w:pPr>
      <w:r>
        <w:t>PostgreSQL Documentation - https://www.postgresql.org/docs/</w:t>
      </w:r>
    </w:p>
    <w:p>
      <w:pPr>
        <w:pStyle w:val="ListBullet"/>
      </w:pPr>
      <w:r>
        <w:t>Microservices Patterns by Chris Richardson (Book Reference)</w:t>
      </w:r>
    </w:p>
    <w:p>
      <w:pPr>
        <w:pStyle w:val="Heading2"/>
      </w:pPr>
      <w:r>
        <w:t>8.3 Deliverables Summary</w:t>
      </w:r>
    </w:p>
    <w:p>
      <w:r>
        <w:t>GitHub Repository: https://github.com/YOUR_USERNAME/cafeteria-preorder-system</w:t>
      </w:r>
    </w:p>
    <w:p>
      <w:r>
        <w:t>Demo Video: [Google Drive Link to be added]</w:t>
      </w:r>
    </w:p>
    <w:p>
      <w:r>
        <w:t>This Documentation: Submitted via ELearn LMS</w:t>
      </w:r>
    </w:p>
    <w:p>
      <w:r>
        <w:br w:type="page"/>
      </w:r>
    </w:p>
    <w:p>
      <w:pPr>
        <w:pStyle w:val="Heading1"/>
      </w:pPr>
      <w:r>
        <w:t>Appendix A: GitHub Repository Structure</w:t>
      </w:r>
    </w:p>
    <w:p>
      <w:r>
        <w:t>The complete source code is organized as follows:</w:t>
      </w:r>
    </w:p>
    <w:p>
      <w:r>
        <w:rPr>
          <w:rFonts w:ascii="Courier New" w:hAnsi="Courier New"/>
        </w:rPr>
        <w:br/>
        <w:t>cafeteria-preorder-system/</w:t>
        <w:br/>
        <w:t>├── microservices/</w:t>
        <w:br/>
        <w:t>│   ├── ApiGateway/           # Ocelot API Gateway</w:t>
        <w:br/>
        <w:t>│   │   ├── Program.cs</w:t>
        <w:br/>
        <w:t>│   │   ├── ocelot.json</w:t>
        <w:br/>
        <w:t>│   │   └── DelegatingHandlers/</w:t>
        <w:br/>
        <w:t>│   ├── AuthService/          # Authentication Service</w:t>
        <w:br/>
        <w:t>│   │   ├── Controllers/</w:t>
        <w:br/>
        <w:t>│   │   ├── Models/</w:t>
        <w:br/>
        <w:t>│   │   ├── DTOs/</w:t>
        <w:br/>
        <w:t>│   │   └── Data/</w:t>
        <w:br/>
        <w:t>│   ├── MenuService/          # Menu Management Service</w:t>
        <w:br/>
        <w:t>│   │   ├── Controllers/</w:t>
        <w:br/>
        <w:t>│   │   ├── Models/</w:t>
        <w:br/>
        <w:t>│   │   └── Data/</w:t>
        <w:br/>
        <w:t>│   └── OrderService/         # Order Management Service</w:t>
        <w:br/>
        <w:t>│       ├── Controllers/</w:t>
        <w:br/>
        <w:t>│       ├── Models/</w:t>
        <w:br/>
        <w:t>│       └── Data/</w:t>
        <w:br/>
        <w:t>├── frontend/</w:t>
        <w:br/>
        <w:t>│   └── cafeteria-client/     # React Application</w:t>
        <w:br/>
        <w:t>│       ├── src/</w:t>
        <w:br/>
        <w:t>│       │   ├── components/</w:t>
        <w:br/>
        <w:t>│       │   ├── contexts/</w:t>
        <w:br/>
        <w:t>│       │   ├── pages/</w:t>
        <w:br/>
        <w:t>│       │   ├── services/</w:t>
        <w:br/>
        <w:t>│       │   └── types/</w:t>
        <w:br/>
        <w:t>│       └── package.json</w:t>
        <w:br/>
        <w:t>├── AI_Usage_Log.md           # Detailed AI interaction log</w:t>
        <w:br/>
        <w:t>├── Architecture.md           # Architecture documentation</w:t>
        <w:br/>
        <w:t>├── MICROSERVICES_SETUP.md    # Setup instructions</w:t>
        <w:br/>
        <w:t>└── README.md                 # Project overview</w:t>
        <w:br/>
      </w:r>
    </w:p>
    <w:p>
      <w:r>
        <w:br w:type="page"/>
      </w:r>
    </w:p>
    <w:p>
      <w:pPr>
        <w:pStyle w:val="Heading1"/>
      </w:pPr>
      <w:r>
        <w:t>Appendix B: Feature Implementation Status</w:t>
      </w:r>
    </w:p>
    <w:p>
      <w:r>
        <w:rPr>
          <w:b/>
        </w:rPr>
        <w:t xml:space="preserve">User Registration/Login: </w:t>
      </w:r>
      <w:r>
        <w:t>✅ Complete</w:t>
      </w:r>
    </w:p>
    <w:p>
      <w:r>
        <w:rPr>
          <w:b/>
        </w:rPr>
        <w:t xml:space="preserve">JWT Authentication: </w:t>
      </w:r>
      <w:r>
        <w:t>✅ Complete</w:t>
      </w:r>
    </w:p>
    <w:p>
      <w:r>
        <w:rPr>
          <w:b/>
        </w:rPr>
        <w:t xml:space="preserve">Role-based Access Control: </w:t>
      </w:r>
      <w:r>
        <w:t>✅ Complete</w:t>
      </w:r>
    </w:p>
    <w:p>
      <w:r>
        <w:rPr>
          <w:b/>
        </w:rPr>
        <w:t xml:space="preserve">Menu Browsing with Filters: </w:t>
      </w:r>
      <w:r>
        <w:t>✅ Complete</w:t>
      </w:r>
    </w:p>
    <w:p>
      <w:r>
        <w:rPr>
          <w:b/>
        </w:rPr>
        <w:t xml:space="preserve">Dietary Tags and Allergens: </w:t>
      </w:r>
      <w:r>
        <w:t>✅ Complete</w:t>
      </w:r>
    </w:p>
    <w:p>
      <w:r>
        <w:rPr>
          <w:b/>
        </w:rPr>
        <w:t xml:space="preserve">Shopping Cart: </w:t>
      </w:r>
      <w:r>
        <w:t>✅ Complete</w:t>
      </w:r>
    </w:p>
    <w:p>
      <w:r>
        <w:rPr>
          <w:b/>
        </w:rPr>
        <w:t xml:space="preserve">Pre-order with Pickup Time: </w:t>
      </w:r>
      <w:r>
        <w:t>✅ Complete</w:t>
      </w:r>
    </w:p>
    <w:p>
      <w:r>
        <w:rPr>
          <w:b/>
        </w:rPr>
        <w:t xml:space="preserve">Digital Wallet: </w:t>
      </w:r>
      <w:r>
        <w:t>✅ Complete</w:t>
      </w:r>
    </w:p>
    <w:p>
      <w:r>
        <w:rPr>
          <w:b/>
        </w:rPr>
        <w:t xml:space="preserve">Order Status Tracking: </w:t>
      </w:r>
      <w:r>
        <w:t>✅ Complete</w:t>
      </w:r>
    </w:p>
    <w:p>
      <w:r>
        <w:rPr>
          <w:b/>
        </w:rPr>
        <w:t xml:space="preserve">Admin Dashboard: </w:t>
      </w:r>
      <w:r>
        <w:t>✅ Complete</w:t>
      </w:r>
    </w:p>
    <w:p>
      <w:r>
        <w:rPr>
          <w:b/>
        </w:rPr>
        <w:t xml:space="preserve">Order Statistics: </w:t>
      </w:r>
      <w:r>
        <w:t>✅ Complete</w:t>
      </w:r>
    </w:p>
    <w:p>
      <w:r>
        <w:rPr>
          <w:b/>
        </w:rPr>
        <w:t xml:space="preserve">Responsive Design: </w:t>
      </w:r>
      <w:r>
        <w:t>✅ Complete</w:t>
      </w:r>
    </w:p>
    <w:p>
      <w:r>
        <w:br w:type="page"/>
      </w:r>
    </w:p>
    <w:p/>
    <w:p/>
    <w:p/>
    <w:p>
      <w:pPr>
        <w:jc w:val="center"/>
      </w:pPr>
      <w:r>
        <w:rPr>
          <w:b/>
        </w:rPr>
        <w:t>--- End of Document ---</w:t>
      </w:r>
    </w:p>
    <w:p/>
    <w:p>
      <w:r>
        <w:t>Submitted by: Subhodip Anwesa</w:t>
      </w:r>
    </w:p>
    <w:p>
      <w:r>
        <w:t>BITS Pilani WILP Program</w:t>
      </w:r>
    </w:p>
    <w:p>
      <w:r>
        <w:t>Date: May 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