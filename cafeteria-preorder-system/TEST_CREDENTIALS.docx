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Cafeteria Pre-order System</w:t>
      </w:r>
    </w:p>
    <w:p>
      <w:pPr>
        <w:jc w:val="center"/>
      </w:pPr>
      <w:r>
        <w:rPr>
          <w:b/>
          <w:color w:val="0070C0"/>
          <w:sz w:val="28"/>
        </w:rPr>
        <w:t>Test Credentials &amp; Sample Data</w:t>
      </w:r>
    </w:p>
    <w:p/>
    <w:p>
      <w:pPr>
        <w:pStyle w:val="Heading1"/>
      </w:pPr>
      <w:r>
        <w:t>Overview</w:t>
      </w:r>
    </w:p>
    <w:p>
      <w:r>
        <w:t>This document contains test credentials and sample data for testing the Cafeteria Pre-order System.</w:t>
      </w:r>
    </w:p>
    <w:p>
      <w:r>
        <w:br w:type="page"/>
      </w:r>
    </w:p>
    <w:p>
      <w:pPr>
        <w:pStyle w:val="Heading1"/>
      </w:pPr>
      <w:r>
        <w:t>1. Student User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Test Student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student@test.com</w:t>
            </w:r>
          </w:p>
        </w:tc>
      </w:tr>
      <w:tr>
        <w:tc>
          <w:tcPr>
            <w:tcW w:type="dxa" w:w="4320"/>
          </w:tcPr>
          <w:p>
            <w:r>
              <w:t>Password</w:t>
            </w:r>
          </w:p>
        </w:tc>
        <w:tc>
          <w:tcPr>
            <w:tcW w:type="dxa" w:w="4320"/>
          </w:tcPr>
          <w:p>
            <w:r>
              <w:t>Student123!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student</w:t>
            </w:r>
          </w:p>
        </w:tc>
      </w:tr>
      <w:tr>
        <w:tc>
          <w:tcPr>
            <w:tcW w:type="dxa" w:w="4320"/>
          </w:tcPr>
          <w:p>
            <w:r>
              <w:t>User ID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Wallet Balance</w:t>
            </w:r>
          </w:p>
        </w:tc>
        <w:tc>
          <w:tcPr>
            <w:tcW w:type="dxa" w:w="4320"/>
          </w:tcPr>
          <w:p>
            <w:r>
              <w:t>$100.00</w:t>
            </w:r>
          </w:p>
        </w:tc>
      </w:tr>
      <w:tr>
        <w:tc>
          <w:tcPr>
            <w:tcW w:type="dxa" w:w="4320"/>
          </w:tcPr>
          <w:p>
            <w:r>
              <w:t>Dietary Preferences</w:t>
            </w:r>
          </w:p>
        </w:tc>
        <w:tc>
          <w:tcPr>
            <w:tcW w:type="dxa" w:w="4320"/>
          </w:tcPr>
          <w:p>
            <w:r>
              <w:t>vegetarian, gluten-free</w:t>
            </w:r>
          </w:p>
        </w:tc>
      </w:tr>
      <w:tr>
        <w:tc>
          <w:tcPr>
            <w:tcW w:type="dxa" w:w="4320"/>
          </w:tcPr>
          <w:p>
            <w:r>
              <w:t>Allergies</w:t>
            </w:r>
          </w:p>
        </w:tc>
        <w:tc>
          <w:tcPr>
            <w:tcW w:type="dxa" w:w="4320"/>
          </w:tcPr>
          <w:p>
            <w:r>
              <w:t>peanuts, shellfish</w:t>
            </w:r>
          </w:p>
        </w:tc>
      </w:tr>
    </w:tbl>
    <w:p/>
    <w:p>
      <w:pPr>
        <w:pStyle w:val="Heading2"/>
      </w:pPr>
      <w:r>
        <w:t>JWT Token:</w:t>
      </w:r>
    </w:p>
    <w:p>
      <w:pPr>
        <w:pStyle w:val="Quote"/>
      </w:pPr>
      <w:r>
        <w:rPr>
          <w:sz w:val="16"/>
        </w:rPr>
        <w:t>eyJhbGciOiJIUzI1NiIsInR5cCI6IkpXVCJ9.eyJuYW1laWQiOiI2IiwidW5pcXVlX25hbWUiOiJUZXN0IFN0dWRlbnQiLCJlbWFpbCI6InN0dWRlbnRAdGVzdC5jb20iLCJyb2xlIjoic3R1ZGVudCIsIm5iZiI6MTc3ODMxODczOCwiZXhwIjoxNzc4MzI1OTM4LCJpYXQiOjE3NzgzMTg3MzgsImlzcyI6IkNhZmV0ZXJpYUF1dGgiLCJhdWQiOiJDYWZldGVyaWFVc2VycyJ9.qq8DO1V4-zg_apt9E9YHGCzTWQoo9QzMs4ecbRGZ2wc</w:t>
      </w:r>
    </w:p>
    <w:p>
      <w:pPr>
        <w:pStyle w:val="Heading2"/>
      </w:pPr>
      <w:r>
        <w:t>Orders Created:</w:t>
      </w:r>
    </w:p>
    <w:p>
      <w:pPr>
        <w:pStyle w:val="ListBullet"/>
      </w:pPr>
      <w:r>
        <w:t>Order #9: Margherita Pizza + 2x Orange Juice ($16.97) - Status: confirmed</w:t>
      </w:r>
    </w:p>
    <w:p>
      <w:pPr>
        <w:pStyle w:val="ListBullet"/>
      </w:pPr>
      <w:r>
        <w:t>Order #10: Chicken Caesar Salad ($10.99) - Status: preparing</w:t>
      </w:r>
    </w:p>
    <w:p>
      <w:r>
        <w:br w:type="page"/>
      </w:r>
    </w:p>
    <w:p>
      <w:pPr>
        <w:pStyle w:val="Heading1"/>
      </w:pPr>
      <w:r>
        <w:t>2. Admin User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Test Admin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admin@test.com</w:t>
            </w:r>
          </w:p>
        </w:tc>
      </w:tr>
      <w:tr>
        <w:tc>
          <w:tcPr>
            <w:tcW w:type="dxa" w:w="4320"/>
          </w:tcPr>
          <w:p>
            <w:r>
              <w:t>Password</w:t>
            </w:r>
          </w:p>
        </w:tc>
        <w:tc>
          <w:tcPr>
            <w:tcW w:type="dxa" w:w="4320"/>
          </w:tcPr>
          <w:p>
            <w:r>
              <w:t>Admin123!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admin</w:t>
            </w:r>
          </w:p>
        </w:tc>
      </w:tr>
      <w:tr>
        <w:tc>
          <w:tcPr>
            <w:tcW w:type="dxa" w:w="4320"/>
          </w:tcPr>
          <w:p>
            <w:r>
              <w:t>User ID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Wallet Balance</w:t>
            </w:r>
          </w:p>
        </w:tc>
        <w:tc>
          <w:tcPr>
            <w:tcW w:type="dxa" w:w="4320"/>
          </w:tcPr>
          <w:p>
            <w:r>
              <w:t>$200.00</w:t>
            </w:r>
          </w:p>
        </w:tc>
      </w:tr>
    </w:tbl>
    <w:p/>
    <w:p>
      <w:pPr>
        <w:pStyle w:val="Heading2"/>
      </w:pPr>
      <w:r>
        <w:t>JWT Token:</w:t>
      </w:r>
    </w:p>
    <w:p>
      <w:pPr>
        <w:pStyle w:val="Quote"/>
      </w:pPr>
      <w:r>
        <w:rPr>
          <w:sz w:val="16"/>
        </w:rPr>
        <w:t>eyJhbGciOiJIUzI1NiIsInR5cCI6IkpXVCJ9.eyJuYW1laWQiOiI3IiwidW5pcXVlX25hbWUiOiJUZXN0IEFkbWluIiwiZW1haWwiOiJhZG1pbkB0ZXN0LmNvbSIsInJvbGUiOiJhZG1pbiIsIm5iZiI6MTc3ODMxODczOCwiZXhwIjoxNzc4MzI1OTM4LCJpYXQiOjE3NzgzMTg3MzgsImlzcyI6IkNhZmV0ZXJpYUF1dGgiLCJhdWQiOiJDYWZldGVyaWFVc2VycyJ9.m6wvNB0lgJahjYMr2p3chUfZtyEvB1IQCCVmeHKRWrA</w:t>
      </w:r>
    </w:p>
    <w:p>
      <w:pPr>
        <w:pStyle w:val="Heading2"/>
      </w:pPr>
      <w:r>
        <w:t>Permissions:</w:t>
      </w:r>
    </w:p>
    <w:p>
      <w:pPr>
        <w:pStyle w:val="ListBullet"/>
      </w:pPr>
      <w:r>
        <w:t>Can view all orders (not just own)</w:t>
      </w:r>
    </w:p>
    <w:p>
      <w:pPr>
        <w:pStyle w:val="ListBullet"/>
      </w:pPr>
      <w:r>
        <w:t>Can update order status for any order</w:t>
      </w:r>
    </w:p>
    <w:p>
      <w:pPr>
        <w:pStyle w:val="ListBullet"/>
      </w:pPr>
      <w:r>
        <w:t>Can cancel any order</w:t>
      </w:r>
    </w:p>
    <w:p>
      <w:pPr>
        <w:pStyle w:val="ListBullet"/>
      </w:pPr>
      <w:r>
        <w:t>Can access order statistics</w:t>
      </w:r>
    </w:p>
    <w:p>
      <w:r>
        <w:br w:type="page"/>
      </w:r>
    </w:p>
    <w:p>
      <w:pPr>
        <w:pStyle w:val="Heading1"/>
      </w:pPr>
      <w:r>
        <w:t>3. Canteen Staff User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Canteen Staff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canteen@test.com</w:t>
            </w:r>
          </w:p>
        </w:tc>
      </w:tr>
      <w:tr>
        <w:tc>
          <w:tcPr>
            <w:tcW w:type="dxa" w:w="4320"/>
          </w:tcPr>
          <w:p>
            <w:r>
              <w:t>Password</w:t>
            </w:r>
          </w:p>
        </w:tc>
        <w:tc>
          <w:tcPr>
            <w:tcW w:type="dxa" w:w="4320"/>
          </w:tcPr>
          <w:p>
            <w:r>
              <w:t>Canteen123!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canteen</w:t>
            </w:r>
          </w:p>
        </w:tc>
      </w:tr>
      <w:tr>
        <w:tc>
          <w:tcPr>
            <w:tcW w:type="dxa" w:w="4320"/>
          </w:tcPr>
          <w:p>
            <w:r>
              <w:t>User ID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p>
      <w:pPr>
        <w:pStyle w:val="Heading1"/>
      </w:pPr>
      <w:r>
        <w:t>4. Staff User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Test Staff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staff@test.com</w:t>
            </w:r>
          </w:p>
        </w:tc>
      </w:tr>
      <w:tr>
        <w:tc>
          <w:tcPr>
            <w:tcW w:type="dxa" w:w="4320"/>
          </w:tcPr>
          <w:p>
            <w:r>
              <w:t>Password</w:t>
            </w:r>
          </w:p>
        </w:tc>
        <w:tc>
          <w:tcPr>
            <w:tcW w:type="dxa" w:w="4320"/>
          </w:tcPr>
          <w:p>
            <w:r>
              <w:t>Staff123!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staff</w:t>
            </w:r>
          </w:p>
        </w:tc>
      </w:tr>
      <w:tr>
        <w:tc>
          <w:tcPr>
            <w:tcW w:type="dxa" w:w="4320"/>
          </w:tcPr>
          <w:p>
            <w:r>
              <w:t>User ID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</w:tbl>
    <w:p>
      <w:r>
        <w:br w:type="page"/>
      </w:r>
    </w:p>
    <w:p>
      <w:pPr>
        <w:pStyle w:val="Heading1"/>
      </w:pPr>
      <w:r>
        <w:t>Sample Menu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Price</w:t>
            </w:r>
          </w:p>
        </w:tc>
        <w:tc>
          <w:tcPr>
            <w:tcW w:type="dxa" w:w="1440"/>
          </w:tcPr>
          <w:p>
            <w:r>
              <w:t>Category</w:t>
            </w:r>
          </w:p>
        </w:tc>
        <w:tc>
          <w:tcPr>
            <w:tcW w:type="dxa" w:w="1440"/>
          </w:tcPr>
          <w:p>
            <w:r>
              <w:t>Dietary Tags</w:t>
            </w:r>
          </w:p>
        </w:tc>
        <w:tc>
          <w:tcPr>
            <w:tcW w:type="dxa" w:w="1440"/>
          </w:tcPr>
          <w:p>
            <w:r>
              <w:t>Allergens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Margherita Pizza</w:t>
            </w:r>
          </w:p>
        </w:tc>
        <w:tc>
          <w:tcPr>
            <w:tcW w:type="dxa" w:w="1440"/>
          </w:tcPr>
          <w:p>
            <w:r>
              <w:t>$8.99</w:t>
            </w:r>
          </w:p>
        </w:tc>
        <w:tc>
          <w:tcPr>
            <w:tcW w:type="dxa" w:w="1440"/>
          </w:tcPr>
          <w:p>
            <w:r>
              <w:t>main</w:t>
            </w:r>
          </w:p>
        </w:tc>
        <w:tc>
          <w:tcPr>
            <w:tcW w:type="dxa" w:w="1440"/>
          </w:tcPr>
          <w:p>
            <w:r>
              <w:t>vegetarian</w:t>
            </w:r>
          </w:p>
        </w:tc>
        <w:tc>
          <w:tcPr>
            <w:tcW w:type="dxa" w:w="1440"/>
          </w:tcPr>
          <w:p>
            <w:r>
              <w:t>gluten, dairy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Chicken Caesar Salad</w:t>
            </w:r>
          </w:p>
        </w:tc>
        <w:tc>
          <w:tcPr>
            <w:tcW w:type="dxa" w:w="1440"/>
          </w:tcPr>
          <w:p>
            <w:r>
              <w:t>$10.99</w:t>
            </w:r>
          </w:p>
        </w:tc>
        <w:tc>
          <w:tcPr>
            <w:tcW w:type="dxa" w:w="1440"/>
          </w:tcPr>
          <w:p>
            <w:r>
              <w:t>main</w:t>
            </w:r>
          </w:p>
        </w:tc>
        <w:tc>
          <w:tcPr>
            <w:tcW w:type="dxa" w:w="1440"/>
          </w:tcPr>
          <w:p>
            <w:r>
              <w:t>high-protein</w:t>
            </w:r>
          </w:p>
        </w:tc>
        <w:tc>
          <w:tcPr>
            <w:tcW w:type="dxa" w:w="1440"/>
          </w:tcPr>
          <w:p>
            <w:r>
              <w:t>dairy, eggs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Vegan Buddha Bowl</w:t>
            </w:r>
          </w:p>
        </w:tc>
        <w:tc>
          <w:tcPr>
            <w:tcW w:type="dxa" w:w="1440"/>
          </w:tcPr>
          <w:p>
            <w:r>
              <w:t>$9.99</w:t>
            </w:r>
          </w:p>
        </w:tc>
        <w:tc>
          <w:tcPr>
            <w:tcW w:type="dxa" w:w="1440"/>
          </w:tcPr>
          <w:p>
            <w:r>
              <w:t>main</w:t>
            </w:r>
          </w:p>
        </w:tc>
        <w:tc>
          <w:tcPr>
            <w:tcW w:type="dxa" w:w="1440"/>
          </w:tcPr>
          <w:p>
            <w:r>
              <w:t>vegan, gluten-free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Fresh Orange Juice</w:t>
            </w:r>
          </w:p>
        </w:tc>
        <w:tc>
          <w:tcPr>
            <w:tcW w:type="dxa" w:w="1440"/>
          </w:tcPr>
          <w:p>
            <w:r>
              <w:t>$3.99</w:t>
            </w:r>
          </w:p>
        </w:tc>
        <w:tc>
          <w:tcPr>
            <w:tcW w:type="dxa" w:w="1440"/>
          </w:tcPr>
          <w:p>
            <w:r>
              <w:t>beverage</w:t>
            </w:r>
          </w:p>
        </w:tc>
        <w:tc>
          <w:tcPr>
            <w:tcW w:type="dxa" w:w="1440"/>
          </w:tcPr>
          <w:p>
            <w:r>
              <w:t>vegan, gluten-free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>
      <w:r>
        <w:br w:type="page"/>
      </w:r>
    </w:p>
    <w:p>
      <w:pPr>
        <w:pStyle w:val="Heading1"/>
      </w:pPr>
      <w:r>
        <w:t>Order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Orders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Pending Orders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Confirmed Orders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Preparing Orders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Ready Orders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Completed Orders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Cancelled Orders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Revenue</w:t>
            </w:r>
          </w:p>
        </w:tc>
        <w:tc>
          <w:tcPr>
            <w:tcW w:type="dxa" w:w="4320"/>
          </w:tcPr>
          <w:p>
            <w:r>
              <w:t>$20.98</w:t>
            </w:r>
          </w:p>
        </w:tc>
      </w:tr>
    </w:tbl>
    <w:p>
      <w:r>
        <w:br w:type="page"/>
      </w:r>
    </w:p>
    <w:p>
      <w:pPr>
        <w:pStyle w:val="Heading1"/>
      </w:pPr>
      <w:r>
        <w:t>Service URLs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Swagger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http://localhost:3000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API Gateway</w:t>
            </w:r>
          </w:p>
        </w:tc>
        <w:tc>
          <w:tcPr>
            <w:tcW w:type="dxa" w:w="2880"/>
          </w:tcPr>
          <w:p>
            <w:r>
              <w:t>http://localhost:5000</w:t>
            </w:r>
          </w:p>
        </w:tc>
        <w:tc>
          <w:tcPr>
            <w:tcW w:type="dxa" w:w="2880"/>
          </w:tcPr>
          <w:p>
            <w:r>
              <w:t>/swagger</w:t>
            </w:r>
          </w:p>
        </w:tc>
      </w:tr>
      <w:tr>
        <w:tc>
          <w:tcPr>
            <w:tcW w:type="dxa" w:w="2880"/>
          </w:tcPr>
          <w:p>
            <w:r>
              <w:t>Auth Service</w:t>
            </w:r>
          </w:p>
        </w:tc>
        <w:tc>
          <w:tcPr>
            <w:tcW w:type="dxa" w:w="2880"/>
          </w:tcPr>
          <w:p>
            <w:r>
              <w:t>http://localhost:5001</w:t>
            </w:r>
          </w:p>
        </w:tc>
        <w:tc>
          <w:tcPr>
            <w:tcW w:type="dxa" w:w="2880"/>
          </w:tcPr>
          <w:p>
            <w:r>
              <w:t>/swagger</w:t>
            </w:r>
          </w:p>
        </w:tc>
      </w:tr>
      <w:tr>
        <w:tc>
          <w:tcPr>
            <w:tcW w:type="dxa" w:w="2880"/>
          </w:tcPr>
          <w:p>
            <w:r>
              <w:t>Menu Service</w:t>
            </w:r>
          </w:p>
        </w:tc>
        <w:tc>
          <w:tcPr>
            <w:tcW w:type="dxa" w:w="2880"/>
          </w:tcPr>
          <w:p>
            <w:r>
              <w:t>http://localhost:5002</w:t>
            </w:r>
          </w:p>
        </w:tc>
        <w:tc>
          <w:tcPr>
            <w:tcW w:type="dxa" w:w="2880"/>
          </w:tcPr>
          <w:p>
            <w:r>
              <w:t>/swagger</w:t>
            </w:r>
          </w:p>
        </w:tc>
      </w:tr>
      <w:tr>
        <w:tc>
          <w:tcPr>
            <w:tcW w:type="dxa" w:w="2880"/>
          </w:tcPr>
          <w:p>
            <w:r>
              <w:t>Order Service</w:t>
            </w:r>
          </w:p>
        </w:tc>
        <w:tc>
          <w:tcPr>
            <w:tcW w:type="dxa" w:w="2880"/>
          </w:tcPr>
          <w:p>
            <w:r>
              <w:t>http://localhost:5003</w:t>
            </w:r>
          </w:p>
        </w:tc>
        <w:tc>
          <w:tcPr>
            <w:tcW w:type="dxa" w:w="2880"/>
          </w:tcPr>
          <w:p>
            <w:r>
              <w:t>/swagger</w:t>
            </w:r>
          </w:p>
        </w:tc>
      </w:tr>
    </w:tbl>
    <w:p>
      <w:r>
        <w:br w:type="page"/>
      </w:r>
    </w:p>
    <w:p>
      <w:pPr>
        <w:pStyle w:val="Heading1"/>
      </w:pPr>
      <w:r>
        <w:t>Using JWT Tokens in Swagger UI</w:t>
      </w:r>
    </w:p>
    <w:p>
      <w:pPr>
        <w:pStyle w:val="ListNumber"/>
      </w:pPr>
      <w:r>
        <w:t>Open any Swagger UI (e.g., http://localhost:5001/swagger)</w:t>
      </w:r>
    </w:p>
    <w:p>
      <w:pPr>
        <w:pStyle w:val="ListNumber"/>
      </w:pPr>
      <w:r>
        <w:t>Click the "Authorize" button</w:t>
      </w:r>
    </w:p>
    <w:p>
      <w:pPr>
        <w:pStyle w:val="ListNumber"/>
      </w:pPr>
      <w:r>
        <w:t>Enter: Bearer {your-jwt-token}</w:t>
      </w:r>
    </w:p>
    <w:p>
      <w:pPr>
        <w:pStyle w:val="ListNumber"/>
      </w:pPr>
      <w:r>
        <w:t>Example: Bearer eyJhbGciOiJIUzI1NiIsInR5cCI6IkpXVCJ9...</w:t>
      </w:r>
    </w:p>
    <w:p>
      <w:pPr>
        <w:pStyle w:val="ListNumber"/>
      </w:pPr>
      <w:r>
        <w:t>Click "Authorize"</w:t>
      </w:r>
    </w:p>
    <w:p>
      <w:pPr>
        <w:pStyle w:val="ListNumber"/>
      </w:pPr>
      <w:r>
        <w:t>Click "Close"</w:t>
      </w:r>
    </w:p>
    <w:p>
      <w:pPr>
        <w:pStyle w:val="ListNumber"/>
      </w:pPr>
      <w:r>
        <w:t>All subsequent requests will include the JWT token</w:t>
      </w:r>
    </w:p>
    <w:p/>
    <w:p/>
    <w:p>
      <w:pPr>
        <w:jc w:val="center"/>
      </w:pPr>
      <w:r>
        <w:rPr>
          <w:color w:val="808080"/>
          <w:sz w:val="18"/>
        </w:rPr>
        <w:t>Created: 2026-05-09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