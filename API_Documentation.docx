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Cafeteria Pre-ordering System - API Documentation</w:t>
      </w:r>
    </w:p>
    <w:p>
      <w:pPr>
        <w:jc w:val="center"/>
      </w:pPr>
      <w:r>
        <w:rPr>
          <w:color w:val="595959"/>
          <w:sz w:val="28"/>
        </w:rPr>
        <w:t>REST API Reference Guide</w:t>
      </w:r>
    </w:p>
    <w:p/>
    <w:p>
      <w:r>
        <w:t>Base URL: http://localhost:5010 (via API Gateway)</w:t>
      </w:r>
    </w:p>
    <w:p>
      <w:r>
        <w:t>Authentication: Bearer Token (JWT)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Authentication Endpoints</w:t>
      </w:r>
    </w:p>
    <w:p>
      <w:pPr>
        <w:pStyle w:val="ListBullet"/>
      </w:pPr>
      <w:r>
        <w:t>User Endpoints</w:t>
      </w:r>
    </w:p>
    <w:p>
      <w:pPr>
        <w:pStyle w:val="ListBullet"/>
      </w:pPr>
      <w:r>
        <w:t>Menu Endpoints</w:t>
      </w:r>
    </w:p>
    <w:p>
      <w:pPr>
        <w:pStyle w:val="ListBullet"/>
      </w:pPr>
      <w:r>
        <w:t>Order Endpoints</w:t>
      </w:r>
    </w:p>
    <w:p>
      <w:pPr>
        <w:pStyle w:val="ListBullet"/>
      </w:pPr>
      <w:r>
        <w:t>Error Responses</w:t>
      </w:r>
    </w:p>
    <w:p>
      <w:pPr>
        <w:pStyle w:val="ListBullet"/>
      </w:pPr>
      <w:r>
        <w:t>Data Models</w:t>
      </w:r>
    </w:p>
    <w:p>
      <w:r>
        <w:br w:type="page"/>
      </w:r>
    </w:p>
    <w:p>
      <w:pPr>
        <w:pStyle w:val="Heading1"/>
      </w:pPr>
      <w:r>
        <w:t>1. Authentication Endpoints</w:t>
      </w:r>
    </w:p>
    <w:p>
      <w:pPr>
        <w:pStyle w:val="Heading2"/>
      </w:pPr>
      <w:r>
        <w:t>1.1 Register User</w:t>
      </w:r>
    </w:p>
    <w:p>
      <w:r>
        <w:t>POST /api/auth/register</w:t>
      </w:r>
    </w:p>
    <w:p>
      <w:r>
        <w:t>Creates a new user account.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"name": "John Doe",</w:t>
        <w:br/>
        <w:t xml:space="preserve">  "email": "john@student.com",</w:t>
        <w:br/>
        <w:t xml:space="preserve">  "password": "password123",</w:t>
        <w:br/>
        <w:t xml:space="preserve">  "role": "student"</w:t>
        <w:br/>
        <w:t>}</w:t>
      </w:r>
    </w:p>
    <w:p>
      <w:pPr>
        <w:pStyle w:val="Heading3"/>
      </w:pPr>
      <w:r>
        <w:t>Response (201 Created):</w:t>
      </w:r>
    </w:p>
    <w:p>
      <w:r>
        <w:rPr>
          <w:rFonts w:ascii="Courier New" w:hAnsi="Courier New"/>
          <w:sz w:val="18"/>
        </w:rPr>
        <w:t>{</w:t>
        <w:br/>
        <w:t xml:space="preserve">  "id": 1,</w:t>
        <w:br/>
        <w:t xml:space="preserve">  "name": "John Doe",</w:t>
        <w:br/>
        <w:t xml:space="preserve">  "email": "john@student.com",</w:t>
        <w:br/>
        <w:t xml:space="preserve">  "role": "student",</w:t>
        <w:br/>
        <w:t xml:space="preserve">  "walletBalance": 0.00,</w:t>
        <w:br/>
        <w:t xml:space="preserve">  "dietaryPreferences": [],</w:t>
        <w:br/>
        <w:t xml:space="preserve">  "allergies": [],</w:t>
        <w:br/>
        <w:t xml:space="preserve">  "createdAt": "2026-05-09T10:00:00Z"</w:t>
        <w:br/>
        <w:t>}</w:t>
      </w:r>
    </w:p>
    <w:p>
      <w:pPr>
        <w:pStyle w:val="Heading2"/>
      </w:pPr>
      <w:r>
        <w:t>1.2 Login</w:t>
      </w:r>
    </w:p>
    <w:p>
      <w:r>
        <w:t>POST /api/auth/login</w:t>
      </w:r>
    </w:p>
    <w:p>
      <w:r>
        <w:t>Authenticates user and returns JWT token.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"email": "john@student.com",</w:t>
        <w:br/>
        <w:t xml:space="preserve">  "password": "password123"</w:t>
        <w:br/>
        <w:t>}</w:t>
      </w:r>
    </w:p>
    <w:p>
      <w:pPr>
        <w:pStyle w:val="Heading3"/>
      </w:pPr>
      <w:r>
        <w:t>Response (200 OK):</w:t>
      </w:r>
    </w:p>
    <w:p>
      <w:r>
        <w:rPr>
          <w:rFonts w:ascii="Courier New" w:hAnsi="Courier New"/>
          <w:sz w:val="18"/>
        </w:rPr>
        <w:t>{</w:t>
        <w:br/>
        <w:t xml:space="preserve">  "token": "eyJhbGciOiJIUzI1NiIs...",</w:t>
        <w:br/>
        <w:t xml:space="preserve">  "user": {</w:t>
        <w:br/>
        <w:t xml:space="preserve">    "id": 1,</w:t>
        <w:br/>
        <w:t xml:space="preserve">    "name": "John Doe",</w:t>
        <w:br/>
        <w:t xml:space="preserve">    "email": "john@student.com",</w:t>
        <w:br/>
        <w:t xml:space="preserve">    "role": "student",</w:t>
        <w:br/>
        <w:t xml:space="preserve">    "walletBalance": 100.00</w:t>
        <w:br/>
        <w:t xml:space="preserve">  }</w:t>
        <w:br/>
        <w:t>}</w:t>
      </w:r>
    </w:p>
    <w:p>
      <w:pPr>
        <w:pStyle w:val="Heading2"/>
      </w:pPr>
      <w:r>
        <w:t>1.3 Get Current User</w:t>
      </w:r>
    </w:p>
    <w:p>
      <w:r>
        <w:t>GET /api/auth/me</w:t>
      </w:r>
    </w:p>
    <w:p>
      <w:r>
        <w:t>Authorization: Bearer {token}</w:t>
      </w:r>
    </w:p>
    <w:p>
      <w:r>
        <w:t>Returns the currently authenticated user.</w:t>
      </w:r>
    </w:p>
    <w:p>
      <w:r>
        <w:br w:type="page"/>
      </w:r>
    </w:p>
    <w:p>
      <w:pPr>
        <w:pStyle w:val="Heading1"/>
      </w:pPr>
      <w:r>
        <w:t>2. User Endpoints</w:t>
      </w:r>
    </w:p>
    <w:p>
      <w:pPr>
        <w:pStyle w:val="Heading2"/>
      </w:pPr>
      <w:r>
        <w:t>2.1 Get Wallet Balance</w:t>
      </w:r>
    </w:p>
    <w:p>
      <w:r>
        <w:t>GET /api/users/wallet</w:t>
      </w:r>
    </w:p>
    <w:p>
      <w:r>
        <w:t>Authorization: Bearer {token}</w:t>
      </w:r>
    </w:p>
    <w:p>
      <w:pPr>
        <w:pStyle w:val="Heading3"/>
      </w:pPr>
      <w:r>
        <w:t>Response:</w:t>
      </w:r>
    </w:p>
    <w:p>
      <w:r>
        <w:rPr>
          <w:rFonts w:ascii="Courier New" w:hAnsi="Courier New"/>
          <w:sz w:val="18"/>
        </w:rPr>
        <w:t>{</w:t>
        <w:br/>
        <w:t xml:space="preserve">  "balance": 100.00</w:t>
        <w:br/>
        <w:t>}</w:t>
      </w:r>
    </w:p>
    <w:p>
      <w:pPr>
        <w:pStyle w:val="Heading2"/>
      </w:pPr>
      <w:r>
        <w:t>2.2 Add Funds to Wallet</w:t>
      </w:r>
    </w:p>
    <w:p>
      <w:r>
        <w:t>POST /api/users/wallet/add</w:t>
      </w:r>
    </w:p>
    <w:p>
      <w:r>
        <w:t>Authorization: Bearer {token}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"amount": 50.00</w:t>
        <w:br/>
        <w:t>}</w:t>
      </w:r>
    </w:p>
    <w:p>
      <w:pPr>
        <w:pStyle w:val="Heading2"/>
      </w:pPr>
      <w:r>
        <w:t>2.3 Get User Preferences</w:t>
      </w:r>
    </w:p>
    <w:p>
      <w:r>
        <w:t>GET /api/users/preferences</w:t>
      </w:r>
    </w:p>
    <w:p>
      <w:r>
        <w:t>Authorization: Bearer {token}</w:t>
      </w:r>
    </w:p>
    <w:p>
      <w:pPr>
        <w:pStyle w:val="Heading3"/>
      </w:pPr>
      <w:r>
        <w:t>Response:</w:t>
      </w:r>
    </w:p>
    <w:p>
      <w:r>
        <w:rPr>
          <w:rFonts w:ascii="Courier New" w:hAnsi="Courier New"/>
          <w:sz w:val="18"/>
        </w:rPr>
        <w:t>{</w:t>
        <w:br/>
        <w:t xml:space="preserve">  "dietaryPreferences": ["vegetarian", "gluten-free"],</w:t>
        <w:br/>
        <w:t xml:space="preserve">  "allergies": ["peanuts", "shellfish"]</w:t>
        <w:br/>
        <w:t>}</w:t>
      </w:r>
    </w:p>
    <w:p>
      <w:pPr>
        <w:pStyle w:val="Heading2"/>
      </w:pPr>
      <w:r>
        <w:t>2.4 Update User Preferences</w:t>
      </w:r>
    </w:p>
    <w:p>
      <w:r>
        <w:t>PUT /api/users/preferences</w:t>
      </w:r>
    </w:p>
    <w:p>
      <w:r>
        <w:t>Authorization: Bearer {token}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"dietaryPreferences": ["vegetarian"],</w:t>
        <w:br/>
        <w:t xml:space="preserve">  "allergies": ["peanuts"]</w:t>
        <w:br/>
        <w:t>}</w:t>
      </w:r>
    </w:p>
    <w:p>
      <w:r>
        <w:br w:type="page"/>
      </w:r>
    </w:p>
    <w:p>
      <w:pPr>
        <w:pStyle w:val="Heading1"/>
      </w:pPr>
      <w:r>
        <w:t>3. Menu Endpoints</w:t>
      </w:r>
    </w:p>
    <w:p>
      <w:pPr>
        <w:pStyle w:val="Heading2"/>
      </w:pPr>
      <w:r>
        <w:t>3.1 Get All Menu Items</w:t>
      </w:r>
    </w:p>
    <w:p>
      <w:r>
        <w:t>GET /api/menu</w:t>
      </w:r>
    </w:p>
    <w:p>
      <w:r>
        <w:t>Query Parameters: category, search, dietaryTags, available</w:t>
      </w:r>
    </w:p>
    <w:p>
      <w:pPr>
        <w:pStyle w:val="Heading3"/>
      </w:pPr>
      <w:r>
        <w:t>Response:</w:t>
      </w:r>
    </w:p>
    <w:p>
      <w:r>
        <w:rPr>
          <w:rFonts w:ascii="Courier New" w:hAnsi="Courier New"/>
          <w:sz w:val="18"/>
        </w:rPr>
        <w:t>[</w:t>
        <w:br/>
        <w:t xml:space="preserve">  {</w:t>
        <w:br/>
        <w:t xml:space="preserve">    "id": 1,</w:t>
        <w:br/>
        <w:t xml:space="preserve">    "name": "Veggie Burger",</w:t>
        <w:br/>
        <w:t xml:space="preserve">    "description": "Plant-based patty with fresh vegetables",</w:t>
        <w:br/>
        <w:t xml:space="preserve">    "price": 8.99,</w:t>
        <w:br/>
        <w:t xml:space="preserve">    "category": "Main",</w:t>
        <w:br/>
        <w:t xml:space="preserve">    "dietaryTags": ["vegetarian", "vegan"],</w:t>
        <w:br/>
        <w:t xml:space="preserve">    "allergens": ["gluten", "soy"],</w:t>
        <w:br/>
        <w:t xml:space="preserve">    "available": true,</w:t>
        <w:br/>
        <w:t xml:space="preserve">    "preparationTime": 15,</w:t>
        <w:br/>
        <w:t xml:space="preserve">    "maxOrdersPerDay": 100,</w:t>
        <w:br/>
        <w:t xml:space="preserve">    "ordersToday": 45</w:t>
        <w:br/>
        <w:t xml:space="preserve">  }</w:t>
        <w:br/>
        <w:t>]</w:t>
      </w:r>
    </w:p>
    <w:p>
      <w:pPr>
        <w:pStyle w:val="Heading2"/>
      </w:pPr>
      <w:r>
        <w:t>3.2 Get Menu Item by ID</w:t>
      </w:r>
    </w:p>
    <w:p>
      <w:r>
        <w:t>GET /api/menu/{id}</w:t>
      </w:r>
    </w:p>
    <w:p>
      <w:r>
        <w:t>Returns single menu item details.</w:t>
      </w:r>
    </w:p>
    <w:p>
      <w:pPr>
        <w:pStyle w:val="Heading2"/>
      </w:pPr>
      <w:r>
        <w:t>3.3 Create Menu Item (Admin)</w:t>
      </w:r>
    </w:p>
    <w:p>
      <w:r>
        <w:t>POST /api/menu</w:t>
      </w:r>
    </w:p>
    <w:p>
      <w:r>
        <w:t>Authorization: Bearer {token} (Admin only)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"name": "Grilled Chicken Salad",</w:t>
        <w:br/>
        <w:t xml:space="preserve">  "description": "Fresh salad with grilled chicken",</w:t>
        <w:br/>
        <w:t xml:space="preserve">  "price": 12.99,</w:t>
        <w:br/>
        <w:t xml:space="preserve">  "category": "Salads",</w:t>
        <w:br/>
        <w:t xml:space="preserve">  "dietaryTags": ["high-protein", "gluten-free"],</w:t>
        <w:br/>
        <w:t xml:space="preserve">  "allergens": [],</w:t>
        <w:br/>
        <w:t xml:space="preserve">  "available": true,</w:t>
        <w:br/>
        <w:t xml:space="preserve">  "preparationTime": 10,</w:t>
        <w:br/>
        <w:t xml:space="preserve">  "maxOrdersPerDay": 50</w:t>
        <w:br/>
        <w:t>}</w:t>
      </w:r>
    </w:p>
    <w:p>
      <w:pPr>
        <w:pStyle w:val="Heading2"/>
      </w:pPr>
      <w:r>
        <w:t>3.4 Update Menu Item (Admin)</w:t>
      </w:r>
    </w:p>
    <w:p>
      <w:r>
        <w:t>PUT /api/menu/{id}</w:t>
      </w:r>
    </w:p>
    <w:p>
      <w:r>
        <w:t>Authorization: Bearer {token} (Admin only)</w:t>
      </w:r>
    </w:p>
    <w:p>
      <w:pPr>
        <w:pStyle w:val="Heading2"/>
      </w:pPr>
      <w:r>
        <w:t>3.5 Delete Menu Item (Admin)</w:t>
      </w:r>
    </w:p>
    <w:p>
      <w:r>
        <w:t>DELETE /api/menu/{id}</w:t>
      </w:r>
    </w:p>
    <w:p>
      <w:r>
        <w:t>Authorization: Bearer {token} (Admin only)</w:t>
      </w:r>
    </w:p>
    <w:p>
      <w:pPr>
        <w:pStyle w:val="Heading2"/>
      </w:pPr>
      <w:r>
        <w:t>3.6 Get Categories</w:t>
      </w:r>
    </w:p>
    <w:p>
      <w:r>
        <w:t>GET /api/menu/categories</w:t>
      </w:r>
    </w:p>
    <w:p>
      <w:pPr>
        <w:pStyle w:val="Heading3"/>
      </w:pPr>
      <w:r>
        <w:t>Response:</w:t>
      </w:r>
    </w:p>
    <w:p>
      <w:r>
        <w:rPr>
          <w:rFonts w:ascii="Courier New" w:hAnsi="Courier New"/>
          <w:sz w:val="18"/>
        </w:rPr>
        <w:t>[</w:t>
        <w:br/>
        <w:t xml:space="preserve">  "Main",</w:t>
        <w:br/>
        <w:t xml:space="preserve">  "Beverages",</w:t>
        <w:br/>
        <w:t xml:space="preserve">  "Snacks",</w:t>
        <w:br/>
        <w:t xml:space="preserve">  "Salads",</w:t>
        <w:br/>
        <w:t xml:space="preserve">  "Desserts"</w:t>
        <w:br/>
        <w:t>]</w:t>
      </w:r>
    </w:p>
    <w:p>
      <w:pPr>
        <w:pStyle w:val="Heading2"/>
      </w:pPr>
      <w:r>
        <w:t>3.7 Seed Sample Data</w:t>
      </w:r>
    </w:p>
    <w:p>
      <w:r>
        <w:t>POST /api/menu/seed</w:t>
      </w:r>
    </w:p>
    <w:p>
      <w:r>
        <w:t>Populates database with sample menu items.</w:t>
      </w:r>
    </w:p>
    <w:p>
      <w:r>
        <w:br w:type="page"/>
      </w:r>
    </w:p>
    <w:p>
      <w:pPr>
        <w:pStyle w:val="Heading1"/>
      </w:pPr>
      <w:r>
        <w:t>4. Order Endpoints</w:t>
      </w:r>
    </w:p>
    <w:p>
      <w:pPr>
        <w:pStyle w:val="Heading2"/>
      </w:pPr>
      <w:r>
        <w:t>4.1 Get All Orders (Admin)</w:t>
      </w:r>
    </w:p>
    <w:p>
      <w:r>
        <w:t>GET /api/orders</w:t>
      </w:r>
    </w:p>
    <w:p>
      <w:r>
        <w:t>Authorization: Bearer {token} (Admin only)</w:t>
      </w:r>
    </w:p>
    <w:p>
      <w:r>
        <w:t>Query Parameters: status, startDate, endDate</w:t>
      </w:r>
    </w:p>
    <w:p>
      <w:pPr>
        <w:pStyle w:val="Heading2"/>
      </w:pPr>
      <w:r>
        <w:t>4.2 Get My Orders</w:t>
      </w:r>
    </w:p>
    <w:p>
      <w:r>
        <w:t>GET /api/orders/my-orders</w:t>
      </w:r>
    </w:p>
    <w:p>
      <w:r>
        <w:t>Authorization: Bearer {token}</w:t>
      </w:r>
    </w:p>
    <w:p>
      <w:pPr>
        <w:pStyle w:val="Heading2"/>
      </w:pPr>
      <w:r>
        <w:t>4.3 Get Order by ID</w:t>
      </w:r>
    </w:p>
    <w:p>
      <w:r>
        <w:t>GET /api/orders/{id}</w:t>
      </w:r>
    </w:p>
    <w:p>
      <w:r>
        <w:t>Authorization: Bearer {token}</w:t>
      </w:r>
    </w:p>
    <w:p>
      <w:pPr>
        <w:pStyle w:val="Heading3"/>
      </w:pPr>
      <w:r>
        <w:t>Response:</w:t>
      </w:r>
    </w:p>
    <w:p>
      <w:r>
        <w:rPr>
          <w:rFonts w:ascii="Courier New" w:hAnsi="Courier New"/>
          <w:sz w:val="18"/>
        </w:rPr>
        <w:t>{</w:t>
        <w:br/>
        <w:t xml:space="preserve">  "id": 1,</w:t>
        <w:br/>
        <w:t xml:space="preserve">  "userId": 1,</w:t>
        <w:br/>
        <w:t xml:space="preserve">  "totalAmount": 25.97,</w:t>
        <w:br/>
        <w:t xml:space="preserve">  "pickupTime": "12:30",</w:t>
        <w:br/>
        <w:t xml:space="preserve">  "pickupDate": "2026-05-09",</w:t>
        <w:br/>
        <w:t xml:space="preserve">  "status": "confirmed",</w:t>
        <w:br/>
        <w:t xml:space="preserve">  "paymentStatus": "paid",</w:t>
        <w:br/>
        <w:t xml:space="preserve">  "specialInstructions": "Extra sauce on the side",</w:t>
        <w:br/>
        <w:t xml:space="preserve">  "items": [</w:t>
        <w:br/>
        <w:t xml:space="preserve">    {</w:t>
        <w:br/>
        <w:t xml:space="preserve">      "id": 1,</w:t>
        <w:br/>
        <w:t xml:space="preserve">      "menuItemId": 1,</w:t>
        <w:br/>
        <w:t xml:space="preserve">      "quantity": 2,</w:t>
        <w:br/>
        <w:t xml:space="preserve">      "price": 8.99,</w:t>
        <w:br/>
        <w:t xml:space="preserve">      "menuItemName": "Veggie Burger"</w:t>
        <w:br/>
        <w:t xml:space="preserve">    },</w:t>
        <w:br/>
        <w:t xml:space="preserve">    {</w:t>
        <w:br/>
        <w:t xml:space="preserve">      "id": 2,</w:t>
        <w:br/>
        <w:t xml:space="preserve">      "menuItemId": 3,</w:t>
        <w:br/>
        <w:t xml:space="preserve">      "quantity": 1,</w:t>
        <w:br/>
        <w:t xml:space="preserve">      "price": 7.99,</w:t>
        <w:br/>
        <w:t xml:space="preserve">      "menuItemName": "Fresh Juice"</w:t>
        <w:br/>
        <w:t xml:space="preserve">    }</w:t>
        <w:br/>
        <w:t xml:space="preserve">  ],</w:t>
        <w:br/>
        <w:t xml:space="preserve">  "createdAt": "2026-05-09T09:00:00Z",</w:t>
        <w:br/>
        <w:t xml:space="preserve">  "updatedAt": "2026-05-09T09:05:00Z"</w:t>
        <w:br/>
        <w:t>}</w:t>
      </w:r>
    </w:p>
    <w:p>
      <w:pPr>
        <w:pStyle w:val="Heading2"/>
      </w:pPr>
      <w:r>
        <w:t>4.4 Create Order</w:t>
      </w:r>
    </w:p>
    <w:p>
      <w:r>
        <w:t>POST /api/orders</w:t>
      </w:r>
    </w:p>
    <w:p>
      <w:r>
        <w:t>Authorization: Bearer {token}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"items": [</w:t>
        <w:br/>
        <w:t xml:space="preserve">    {</w:t>
        <w:br/>
        <w:t xml:space="preserve">      "menuItemId": 1,</w:t>
        <w:br/>
        <w:t xml:space="preserve">      "quantity": 2,</w:t>
        <w:br/>
        <w:t xml:space="preserve">      "price": 8.99</w:t>
        <w:br/>
        <w:t xml:space="preserve">    },</w:t>
        <w:br/>
        <w:t xml:space="preserve">    {</w:t>
        <w:br/>
        <w:t xml:space="preserve">      "menuItemId": 3,</w:t>
        <w:br/>
        <w:t xml:space="preserve">      "quantity": 1,</w:t>
        <w:br/>
        <w:t xml:space="preserve">      "price": 7.99</w:t>
        <w:br/>
        <w:t xml:space="preserve">    }</w:t>
        <w:br/>
        <w:t xml:space="preserve">  ],</w:t>
        <w:br/>
        <w:t xml:space="preserve">  "pickupTime": "12:30",</w:t>
        <w:br/>
        <w:t xml:space="preserve">  "pickupDate": "2026-05-09",</w:t>
        <w:br/>
        <w:t xml:space="preserve">  "specialInstructions": "Extra sauce on the side"</w:t>
        <w:br/>
        <w:t>}</w:t>
      </w:r>
    </w:p>
    <w:p>
      <w:pPr>
        <w:pStyle w:val="Heading2"/>
      </w:pPr>
      <w:r>
        <w:t>4.5 Update Order Status (Admin)</w:t>
      </w:r>
    </w:p>
    <w:p>
      <w:r>
        <w:t>PUT /api/orders/{id}/status</w:t>
      </w:r>
    </w:p>
    <w:p>
      <w:r>
        <w:t>Authorization: Bearer {token} (Admin only)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"status": "preparing"</w:t>
        <w:br/>
        <w:t>}</w:t>
      </w:r>
    </w:p>
    <w:p>
      <w:r>
        <w:t>Valid statuses: pending, confirmed, preparing, ready, completed, cancelled</w:t>
      </w:r>
    </w:p>
    <w:p>
      <w:pPr>
        <w:pStyle w:val="Heading2"/>
      </w:pPr>
      <w:r>
        <w:t>4.6 Cancel Order</w:t>
      </w:r>
    </w:p>
    <w:p>
      <w:r>
        <w:t>DELETE /api/orders/{id}</w:t>
      </w:r>
    </w:p>
    <w:p>
      <w:r>
        <w:t>Authorization: Bearer {token}</w:t>
      </w:r>
    </w:p>
    <w:p>
      <w:r>
        <w:t>Only pending orders can be cancelled.</w:t>
      </w:r>
    </w:p>
    <w:p>
      <w:pPr>
        <w:pStyle w:val="Heading2"/>
      </w:pPr>
      <w:r>
        <w:t>4.7 Get Order Statistics</w:t>
      </w:r>
    </w:p>
    <w:p>
      <w:r>
        <w:t>GET /api/orders/stats</w:t>
      </w:r>
    </w:p>
    <w:p>
      <w:r>
        <w:t>Authorization: Bearer {token} (Admin only)</w:t>
      </w:r>
    </w:p>
    <w:p>
      <w:pPr>
        <w:pStyle w:val="Heading3"/>
      </w:pPr>
      <w:r>
        <w:t>Response:</w:t>
      </w:r>
    </w:p>
    <w:p>
      <w:r>
        <w:rPr>
          <w:rFonts w:ascii="Courier New" w:hAnsi="Courier New"/>
          <w:sz w:val="18"/>
        </w:rPr>
        <w:t>{</w:t>
        <w:br/>
        <w:t xml:space="preserve">  "totalOrders": 150,</w:t>
        <w:br/>
        <w:t xml:space="preserve">  "pendingOrders": 12,</w:t>
        <w:br/>
        <w:t xml:space="preserve">  "completedOrders": 130,</w:t>
        <w:br/>
        <w:t xml:space="preserve">  "cancelledOrders": 8,</w:t>
        <w:br/>
        <w:t xml:space="preserve">  "totalRevenue": 2450.50</w:t>
        <w:br/>
        <w:t>}</w:t>
      </w:r>
    </w:p>
    <w:p>
      <w:r>
        <w:br w:type="page"/>
      </w:r>
    </w:p>
    <w:p>
      <w:pPr>
        <w:pStyle w:val="Heading1"/>
      </w:pPr>
      <w:r>
        <w:t>5. Error Responses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 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</w:t>
            </w:r>
          </w:p>
        </w:tc>
        <w:tc>
          <w:tcPr>
            <w:tcW w:type="dxa" w:w="2880"/>
          </w:tcPr>
          <w:p>
            <w:r>
              <w:t>Invalid request data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Missing or invalid token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Insufficient permissions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Resource not found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User already exists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Unprocessable</w:t>
            </w:r>
          </w:p>
        </w:tc>
        <w:tc>
          <w:tcPr>
            <w:tcW w:type="dxa" w:w="2880"/>
          </w:tcPr>
          <w:p>
            <w:r>
              <w:t>Validation error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Server Error</w:t>
            </w:r>
          </w:p>
        </w:tc>
        <w:tc>
          <w:tcPr>
            <w:tcW w:type="dxa" w:w="2880"/>
          </w:tcPr>
          <w:p>
            <w:r>
              <w:t>Internal server error</w:t>
            </w:r>
          </w:p>
        </w:tc>
      </w:tr>
    </w:tbl>
    <w:p>
      <w:pPr>
        <w:pStyle w:val="Heading2"/>
      </w:pPr>
      <w:r>
        <w:t>Error Response Format:</w:t>
      </w:r>
    </w:p>
    <w:p>
      <w:r>
        <w:rPr>
          <w:rFonts w:ascii="Courier New" w:hAnsi="Courier New"/>
          <w:sz w:val="18"/>
        </w:rPr>
        <w:t>{</w:t>
        <w:br/>
        <w:t xml:space="preserve">  "message": "Error description",</w:t>
        <w:br/>
        <w:t xml:space="preserve">  "errors": {</w:t>
        <w:br/>
        <w:t xml:space="preserve">    "fieldName": ["Error message"]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6. Data Models</w:t>
      </w:r>
    </w:p>
    <w:p>
      <w:pPr>
        <w:pStyle w:val="Heading2"/>
      </w:pPr>
      <w:r>
        <w:t>6.1 User Model</w:t>
      </w:r>
    </w:p>
    <w:p>
      <w:r>
        <w:rPr>
          <w:rFonts w:ascii="Courier New" w:hAnsi="Courier New"/>
          <w:sz w:val="18"/>
        </w:rPr>
        <w:t>{</w:t>
        <w:br/>
        <w:t xml:space="preserve">  "id": integer (read-only),</w:t>
        <w:br/>
        <w:t xml:space="preserve">  "name": string (required, max 100 chars),</w:t>
        <w:br/>
        <w:t xml:space="preserve">  "email": string (required, unique, valid email),</w:t>
        <w:br/>
        <w:t xml:space="preserve">  "password": string (required, min 6 chars, write-only),</w:t>
        <w:br/>
        <w:t xml:space="preserve">  "role": enum ['student', 'staff', 'admin', 'canteen'] (default: 'student'),</w:t>
        <w:br/>
        <w:t xml:space="preserve">  "dietaryPreferences": array of strings,</w:t>
        <w:br/>
        <w:t xml:space="preserve">  "allergies": array of strings,</w:t>
        <w:br/>
        <w:t xml:space="preserve">  "walletBalance": decimal (read-only),</w:t>
        <w:br/>
        <w:t xml:space="preserve">  "createdAt": datetime (read-only)</w:t>
        <w:br/>
        <w:t>}</w:t>
      </w:r>
    </w:p>
    <w:p>
      <w:pPr>
        <w:pStyle w:val="Heading2"/>
      </w:pPr>
      <w:r>
        <w:t>6.2 MenuItem Model</w:t>
      </w:r>
    </w:p>
    <w:p>
      <w:r>
        <w:rPr>
          <w:rFonts w:ascii="Courier New" w:hAnsi="Courier New"/>
          <w:sz w:val="18"/>
        </w:rPr>
        <w:t>{</w:t>
        <w:br/>
        <w:t xml:space="preserve">  "id": integer (read-only),</w:t>
        <w:br/>
        <w:t xml:space="preserve">  "name": string (required, max 100 chars),</w:t>
        <w:br/>
        <w:t xml:space="preserve">  "description": string (optional),</w:t>
        <w:br/>
        <w:t xml:space="preserve">  "price": decimal (required, positive),</w:t>
        <w:br/>
        <w:t xml:space="preserve">  "category": string (optional),</w:t>
        <w:br/>
        <w:t xml:space="preserve">  "dietaryTags": array of strings,</w:t>
        <w:br/>
        <w:t xml:space="preserve">  "allergens": array of strings,</w:t>
        <w:br/>
        <w:t xml:space="preserve">  "available": boolean (default: true),</w:t>
        <w:br/>
        <w:t xml:space="preserve">  "preparationTime": integer (minutes, default: 15),</w:t>
        <w:br/>
        <w:t xml:space="preserve">  "maxOrdersPerDay": integer (default: 100),</w:t>
        <w:br/>
        <w:t xml:space="preserve">  "ordersToday": integer (read-only),</w:t>
        <w:br/>
        <w:t xml:space="preserve">  "createdAt": datetime (read-only)</w:t>
        <w:br/>
        <w:t>}</w:t>
      </w:r>
    </w:p>
    <w:p>
      <w:pPr>
        <w:pStyle w:val="Heading2"/>
      </w:pPr>
      <w:r>
        <w:t>6.3 Order Model</w:t>
      </w:r>
    </w:p>
    <w:p>
      <w:r>
        <w:rPr>
          <w:rFonts w:ascii="Courier New" w:hAnsi="Courier New"/>
          <w:sz w:val="18"/>
        </w:rPr>
        <w:t>{</w:t>
        <w:br/>
        <w:t xml:space="preserve">  "id": integer (read-only),</w:t>
        <w:br/>
        <w:t xml:space="preserve">  "userId": integer (read-only),</w:t>
        <w:br/>
        <w:t xml:space="preserve">  "totalAmount": decimal (read-only, calculated),</w:t>
        <w:br/>
        <w:t xml:space="preserve">  "pickupTime": string (required, format: HH:mm),</w:t>
        <w:br/>
        <w:t xml:space="preserve">  "pickupDate": date (required, format: YYYY-MM-DD),</w:t>
        <w:br/>
        <w:t xml:space="preserve">  "status": enum ['pending', 'confirmed', 'preparing', 'ready', 'completed', 'cancelled'],</w:t>
        <w:br/>
        <w:t xml:space="preserve">  "paymentStatus": enum ['unpaid', 'paid', 'refunded'],</w:t>
        <w:br/>
        <w:t xml:space="preserve">  "specialInstructions": string (optional),</w:t>
        <w:br/>
        <w:t xml:space="preserve">  "items": array of OrderItem,</w:t>
        <w:br/>
        <w:t xml:space="preserve">  "createdAt": datetime (read-only),</w:t>
        <w:br/>
        <w:t xml:space="preserve">  "updatedAt": datetime (read-only)</w:t>
        <w:br/>
        <w:t>}</w:t>
      </w:r>
    </w:p>
    <w:p>
      <w:pPr>
        <w:pStyle w:val="Heading2"/>
      </w:pPr>
      <w:r>
        <w:t>6.4 OrderItem Model</w:t>
      </w:r>
    </w:p>
    <w:p>
      <w:r>
        <w:rPr>
          <w:rFonts w:ascii="Courier New" w:hAnsi="Courier New"/>
          <w:sz w:val="18"/>
        </w:rPr>
        <w:t>{</w:t>
        <w:br/>
        <w:t xml:space="preserve">  "id": integer (read-only),</w:t>
        <w:br/>
        <w:t xml:space="preserve">  "orderId": integer (read-only),</w:t>
        <w:br/>
        <w:t xml:space="preserve">  "menuItemId": integer (required),</w:t>
        <w:br/>
        <w:t xml:space="preserve">  "quantity": integer (required, min 1),</w:t>
        <w:br/>
        <w:t xml:space="preserve">  "price": decimal (required, price at time of order),</w:t>
        <w:br/>
        <w:t xml:space="preserve">  "menuItemName": string (snapshot of item name at order time)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